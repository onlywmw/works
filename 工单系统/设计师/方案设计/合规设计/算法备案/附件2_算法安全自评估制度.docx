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32"/>
        </w:rPr>
        <w:t>江西皮蛋科技有限公司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36"/>
        </w:rPr>
        <w:t>算法安全自评估制度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第一章  总则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第一条（目的）为落实算法安全主体责任，规范算法安全自评估工作，防范算法安全风险，保护用户合法权益，制定本制度。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第二条（依据）本制度依据《互联网信息服务算法推荐管理规定》《互联网信息服务深度合成管理规定》《生成式人工智能服务管理暂行办法》等法律法规制定。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第三条（适用范围）本制度适用于江西皮蛋科技有限公司（下称“公司”）运营的 MOV AI 应用及配套服务的算法设计、开发、测试、上线、运行全周期的安全自评估活动。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第四条（责任机构）公司算法安全工作组为自评估工作的责任机构，负责组织、实施自评估并留存评估记录；评估结论由算法安全负责人签字确认。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第二章  评估时机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第五条（上线前评估）新算法功能上线前必须完成上线前自评估。未经自评估或评估未通过的功能，一律不得上线。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第六条（定期评估）对在网运行的算法每半年开展一次定期自评估。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第七条（专项评估）发生重大版本变更、监管政策调整或算法安全事件后，应当及时开展专项自评估。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第三章  评估内容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第八条（算法模型安全）评估所接入的大语言模型是否为已完成备案的第三方模型服务，其备案状态及内容安全能力是否持续有效；评估提示词防护、输出过滤等接入端控制措施的有效性。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第九条（数据安全）评估数据采集是否遵循最小必要原则，数据分类分级、加密存储、加密传输、脱敏展示等措施是否落实。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第十条（个人信息保护）评估个人信息收集是否明示并取得同意，用户查询、更正、删除及注销等权利响应机制是否有效。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第十一条（信息内容安全）评估生成内容过滤机制、能力市场“先审后发”人工审核机制的落实情况及有效性。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第十二条（用户权益保护）评估算法服务是否存在诱导沉迷、误导用户、不合理差别待遇等侵害用户权益的情形。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第四章  评估程序与结果运用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第十三条（评估程序）自评估按照“自评—复核—审批”的程序进行：由相关岗位人员自评，算法安全工作组复核，算法安全负责人审批。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第十四条（记录留存）评估过程与结论应当形成书面记录，留档备查，保存期限不少于三年。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第十五条（整改闭环）评估发现的问题应当明确整改责任人与整改时限；整改完成并复评通过后，相关功能方可上线或恢复服务。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第五章  附则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第十六条  本制度由算法安全工作组负责解释和修订。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第十七条  本制度自发布之日起施行。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江西皮蛋科技有限公司</w:t>
      </w:r>
    </w:p>
    <w:p>
      <w:pPr>
        <w:spacing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2026年8月27日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