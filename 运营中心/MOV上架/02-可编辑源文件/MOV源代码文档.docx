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HermesApplication.java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package com.hermes.android;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com.hermes.android.toolprovider.ModelToolProvider;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com.hermes.android.browser.BrowserToolProvider;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com.hermes.android.toolprovider.OcrToolProvider;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com.hermes.android.toolprovider.MemoryToolProvider;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com.hermes.android.toolprovider.ChatMemoryProvider;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com.hermes.android.toolprovider.FileOpsProvider;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com.hermes.android.toolprovider.HermesGapProvider;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com.hermes.android.toolprovider.UtilityToolProvider;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com.hermes.android.toolprovider.ExtraToolProvider;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com.hermes.android.toolprovider.HermesToolProvider;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com.hermes.android.toolprovider.SystemToolProvider;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com.hermes.android.scene.FastSceneProvider;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com.hermes.android.workflow.Workflows;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android.app.Application;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com.hermes.android.agent.PromptLoader;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com.hermes.android.agent.Journal;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com.hermes.android.llama.SemanticReranker;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com.hermes.android.ai.AiProviderConfig;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com.hermes.android.model.ModelRegistry;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com.hermes.android.model.ModelConfig;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org.json.JSONArray;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org.json.JSONObject;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public class HermesApplication extends Application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HermesApplication instance;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static HermesApplication getInstance() { return instance;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static android.content.Context getAppContext() { return instance;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onCreate()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super.onCreate();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instance = this;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W4: WebView 预热 — 预创建触发 Chromium 进程启动 (冷启动最大瓶颈, 首屏提速; 保留复用) */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android.webkit.WebView prewarm = new android.webkit.WebView(this);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prewarm.loadDataWithBaseURL(null, "", "text/html", "UTF-8", 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工单28 语义召回：端侧 embedding 增强 Journal.search——装配重排器。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失败静默（reranker 保持 null → search 纯子串保底，零回归）。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Journal.setSearchReranker(new SemanticReranker(this));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仅 debuggable 包开启 WebView 远程调试 (chrome://inspect / CDP), release 关闭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((getApplicationInfo().flags &amp; android.content.pm.ApplicationInfo.FLAG_DEBUGGAB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android.webkit.WebView.setWebContentsDebuggingEnabled(true);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debug 宿主: ContextProvider 情境传感器层 v1 — 插拔充电器/WiFi 即落盘到 filesDir/context/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零订阅=零 receiver（电池卫生铁律），debug 宿主须订阅四族以激活落盘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com.hermes.android.context.ContextProvider cp = new com.hermes.android.context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this,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new com.hermes.android.context.SensorSourceImpl(this),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new com.hermes.android.context.ContextPersister(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new java.io.File(getFilesDir(), "context"))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cp.start();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激活四族 receiver（no-op 回调，落盘由 ContextProvider 内部 fire() 路径完成）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com.hermes.android.context.TransitionListener noop = e -&gt;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cp.subscribe(noop, com.hermes.android.context.ContextEventType.WIFI_CONNECTED,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com.hermes.android.context.ContextEventType.WIFI_DISCONNECTED);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cp.subscribe(noop, com.hermes.android.context.ContextEventType.POWER_CONNECTED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com.hermes.android.context.ContextEventType.POWER_DISCONNECTED);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cp.subscribe(noop, com.hermes.android.context.ContextEventType.SCREEN_ON,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com.hermes.android.context.ContextEventType.SCREEN_OFF);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cp.addBatteryListener(noop, 80, true);   // 升穿 80%（充电到 80%）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cp.addBatteryListener(noop, 20, false);  // 降穿 20%（低电量告警）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TokenMeter.init(this);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MigrationManager.run(this);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RulesManager.init(this);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ErrorReporter.init(this);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PromptLoader.init(this);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com.hermes.android.mcp.McpProvider.init(this);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ModelToolProvider.init(this);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SystemToolProvider.init(this);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HermesToolProvider.init(this);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ExtraToolProvider.init(this);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UtilityToolProvider.init(this);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HermesGapProvider.init(this);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FileOpsProvider.init(this);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ChatMemoryProvider.init(this);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FastSceneProvider.init(this);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MemoryToolProvider.init(this);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com.hermes.android.toolprovider.CausalToolProvider.init(this);   // 因果记忆编译器（四元组+哈希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OcrToolProvider.init(this);   // OCR 集成面（模型/llama-server 归 P4）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com.hermes.android.toolprovider.PbToolProvider.init(this);   // MCP 工厂首品种：PocketBa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com.hermes.android.toolprovider.PartnerToolProvider.init(this);   // 微信支付服务商进件 wxp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Workflows.init(this);   // 触发器引擎（workflow 纯 JVM + ConnectWeb 集成壳）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阶段3 A0: MOV 入站监听（127.0.0.1:8388，daemon→MOV 回调地基）。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幂等启动；端口占用/进程竞争静默降级（仅主进程持监听）。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com.hermes.android.serve.MovInboundServer.ensureRunning(this);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阶段3 A3: MOV 工具清单推送 daemon（/exchange/mov-tools.json，serve GET /tools 读）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com.hermes.android.serve.ToolManifest.writeToExchange(this);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MOV 能力 MCP 化 P1: 进程级 MCP server（127.0.0.1:8389/mcp，官方 SDK，只读工具集）。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幂等启动；mapper 缺失/端口占用静默降级（不阻塞 onCreate）。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com.hermes.android.mcp.server.MovMcpServer.ensureRunning(this);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HtmlViewer 多文件 HTML 项目支持: 房间静态文件服务器（127.0.0.1:8787，file:// 无法执行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file:// JS 子资源，多文件项目走 http 加载）。幂等启动；端口占用静默降级。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com.hermes.android.serve.RoomStaticServer.ensureRunning(this);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APK 预置 rootfs: 首启/每次启动后台自动就绪（isReady 幂等，无 UI 无感）——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rootfs 未就绪 → assets 种子自动解压；READY 后联动装 Hermes（装进 rootfs，需网络，失败下次补）。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ensureLinuxBootstrap();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ensureDefaultsAndCleanup();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后台静默引导 Linux + Hermes（用户无感；rootfs 已就绪则跳过，坏了自己修）。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ensureLinuxBootstrap()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final android.content.Context ctx = this;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new Thread(()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final com.hermes.android.linux.RootfsManager rm = new com.hermes.android.l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rm.setListener((s, p, m)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// rootfs READY 后 ensure Hermes：种子含 venv 走快路径（~3s），无 venv 回落完整装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(s == com.hermes.android.linux.RootfsManager.State.READY)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new com.hermes.android.linux.HermesInstaller(ctx).ensureReady();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(!rm.isReady())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rm.install();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// rootfs 已就绪 → 直接 ensure Hermes（venv 在 → 快路径；缺 → 完整装）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new com.hermes.android.linux.HermesInstaller(ctx).ensureReady();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android.util.Log.w("MOV", "Linux/Hermes 自动就绪失败: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}, "linux-bootstrap").start();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清理历史遗留的已弃用模型名。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getProvider() 默认返回 "deepseek"，无需显式写入。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不再预置 API Key——用户需在 AI 设置中自行填写。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ensureDefaultsAndCleanup()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AiProviderConfig config = new AiProviderConfig(this);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清理历史遗留的已弃用模型名（deepseek-chat / deepseek-reasoner 已于 7/24 弃用）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 m = config.getModel();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("deepseek-chat".equals(m) || "deepseek-reasoner".equals(m))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config.setModel("");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MCP: 模型配置持久化（重装不丢模型）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autoImportModels();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启动时同步模型到内嵌 Hermes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syncToHermes();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启动时自动从内部存储导入模型配置（MCP 口），重装不丢（-r 升级保留内部数据）。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技术债修复（工单5）：原落外部存储 getExternalFilesDir 明文含 apiKey，改内部 filesDir；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顺手清掉历史遗留的外部明文文件。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autoImportModels()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java.io.File legacy = new java.io.File(getExternalFilesDir(null), "mcp_models.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(legacy.exists()) legacy.delete();   // 旧外部明文文件清理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java.io.File mcpFile = new java.io.File(getFilesDir(), "mcp_models.json");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(!mcpFile.exists())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json = new String(java.nio.file.Files.readAllBytes(mcpFile.toPath()), 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JSONArray arr = new JSONArray(json);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ModelRegistry registry = ModelRegistry.getInstance(this);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int imported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(int i = 0; i &lt; arr.length(); i++)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JSONObject o = arr.getJSONObject(i);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boolean exists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(ModelConfig c : registry.list())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(o.optString("provider","").equals(c.provider)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&amp;&amp; o.optString("model","").equals(c.model)) { exists = true; break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(!exists)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ModelConfig mc = new ModelConfig();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mc.provider = o.optString("provider",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mc.name = o.optString("name", mc.provider);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mc.model = o.optString("model",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mc.apiKey = o.optString("apiKey",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mc.baseUrl = o.optString("baseUrl",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mc.enabled =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mc.isDefault = o.optBoolean("isDefault", false);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mc.role = o.optString("role", "通用");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registry.add(mc);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imported++;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(imported &gt; 0)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android.util.Log.i("MOV", "MCP: 从外部存储导入 " + imported + " 个模型");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android.util.Log.w("MOV", "MCP 导入失败: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启动时将默认模型同步到内嵌 Hermes (~/.hermes/.env + config.yaml)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syncToHermes()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new Thread(()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(com.hermes.android.linux.HermesInstaller.isReady(this))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com.hermes.android.linux.HermesInstaller.writeModelConfig(this);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ignored) { /* 非致命 */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}, "hermes-sync").start();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MCP 口: JS 调此方法导出当前模型配置到外部存储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@android.webkit.JavascriptInterface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String exportModels()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ModelRegistry registry = ModelRegistry.getInstance(this);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JSONArray arr = new JSONArray();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(ModelConfig c : registry.list())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JSONObject o = new JSONObject();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o.put("provider", c.provider);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o.put("name", c.name);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o.put("model", c.model);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o.put("apiKey", c.apiKey);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o.put("baseUrl", c.baseUrl != null ? c.baseUrl :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o.put("isDefault", c.isDefault);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o.put("role", c.role != null ? c.role : "通用");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arr.put(o);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/* 技术债修复（工单5）：写内部 filesDir（getFilesDir），不再落外部存储明文含 key。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java.io.File mcpFile = new java.io.File(getFilesDir(), "mcp_models.json");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java.nio.file.Files.write(mcpFile.toPath(), arr.toString(2).getBytes("UTF-8"))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"{\"ok\":true,\"count\":" + arr.length() + ",\"path\":\"" + mcpFile.get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"{\"ok\":false,\"error\":\"" + e.getMessage() + "\"}";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HermesActivity.java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package com.hermes.android;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android.Manifest;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android.annotation.SuppressLint;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android.content.Context;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android.content.Intent;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android.content.IntentFilter;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>import android.content.pm.PackageManager;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android.net.Uri;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android.net.wifi.WifiInfo;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android.net.wifi.WifiManager;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android.os.BatteryManager;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android.os.Build;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android.os.Bundle;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android.os.Handler;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android.os.Looper;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android.provider.Settings;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android.util.Log;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android.webkit.JavascriptInterface;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android.webkit.WebChromeClient;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android.webkit.WebSettings;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android.webkit.WebView;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android.webkit.WebViewClient;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android.widget.Toast;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androidx.activity.OnBackPressedCallback;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androidx.activity.result.ActivityResultLauncher;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androidx.activity.result.contract.ActivityResultContracts;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androidx.annotation.NonNull;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androidx.appcompat.app.AppCompatActivity;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androidx.core.app.ActivityCompat;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androidx.core.content.ContextCompat;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com.hermes.android.ai.AiClient;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com.hermes.android.ai.AiProviderConfig;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com.hermes.android.agent.HealthMonitor;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com.hermes.android.agent.HealthProbeFactory;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com.hermes.android.skill.SkillStore;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com.hermes.android.vault.KeyguardGate;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com.hermes.android.capability.CapabilityExecutor;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com.hermes.android.security.PaymentGate;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com.hermes.android.vault.SecureVault;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org.json.JSONArray;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org.json.JSONObject;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java.io.File;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java.util.ArrayList;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java.util.concurrent.ExecutorService;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java.util.concurrent.Executors;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Hermes v2.0 — 客户端壳 Activity。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P0-1: AI 调用异步化 (后台线程 + evaluateJavascript 回调)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P0-3: TTS 生命周期管理 (onDestroy shutdown)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P2-13: chatHistory 持久化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P2-14: getDeviceInfo 缓存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P2-17: OnBackPressedCallback 替代 deprecated onBackPressed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public class HermesActivity extends AppCompatActivity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String TAG = "MOV";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int PERM_REQUEST = 1001;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String HISTORY_KEY = "chat_history_json";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P0: 文件选择器拷贝上限 (与 BridgeValidator 5MB 一致)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long MAX_COPY_BYTES = 5L * 1024 * 1024;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WebView shell;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 双副本保险柜: 加密存储 + 解锁闸（复用 PaymentGate 锁屏确认）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SecureVault secureVault;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PaymentGate paymentGate;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KeyguardGate keyguardGate;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H2: 工具/源周期探测器（30min 轻探测 + 失败退避）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HealthMonitor healthMonitor;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P5: 当前活动实例（vault 工具 handler 需访问本机 Keyguard 闸/保险柜；ConnectWebActivity.getCurrent 同款模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volatile HermesActivity current;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Handler uiHandler = new Handler(Looper.getMainLooper());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CapabilityExecutor capabilityExecutor = new CapabilityExecutor();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AiProviderConfig aiConfig;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SkillStore skillStore;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com.hermes.android.model.ModelRegistry modelRegistry;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StorageManager storageManager;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com.hermes.android.mcp.McpServer mcpServer;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List&lt;AiClient.Message&gt; chatHistory = new ArrayList&lt;&gt;();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工单26: 当前 BridgeFactory（市场引擎生命周期钩子 onResume/onPause 用）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com.hermes.android.bridge.BridgeFactory currentBridgeFactory;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P0-1: 后台线程池 (AI / Council 异步调用)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ExecutorService aiExecutor = Executors.newFixedThreadPool(2);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JS 侧当前是否打开某个房间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volatile boolean roomOpen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P1-8: 文件选择器回调 ID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volatile String pendingFileCallbackId;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Fix 1: 文件选择器目标房间 ID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volatile String pendingFileRoomId;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P1-8: 文件选择器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ActivityResultLauncher&lt;Intent&gt; filePickerLauncher;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@SuppressLint("SetJavaScriptEnabled")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onCreate(Bundle savedInstanceState)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super.onCreate(savedInstanceState);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setContentView(R.layout.activity_hermes);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状态栏 + 导航栏融入暗色主题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getWindow().setStatusBarColor(0xFF0f172a);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getWindow().setNavigationBarColor(0xFF0f172a);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aiConfig = new AiProviderConfig(this);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modelRegistry = com.hermes.android.model.ModelRegistry.getInstance(this);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storageManager = new StorageManager(this);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capabilityExecutor.init(this);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P5: 双副本保险柜 — SecureVault 加密存储 + Keyguard 解锁闸（复用 PaymentGate 锁屏确认）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secureVault = new SecureVault(this);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paymentGate = new PaymentGate(this);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keyguardGate = new KeyguardGate();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H2: 工具/源周期探测器（30min 轻探测 + 失败退避；后台线程零打扰）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healthMonitor = new HealthMonitor(HealthProbeFactory.build(this));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healthMonitor.start();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registerNetWatcher();   // 流式断线感知 (断网秒级中止+提示)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skillStore = new SkillStore(this);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skillStore.ensureSeeded(this);   // 批2: 释放内置技能到 filesDir/skills（skip-if-exists）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全局未捕获异常 → 交还默认处理器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final Thread.UncaughtExceptionHandler defaultHandler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Thread.getDefaultUncaughtExceptionHandler();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Thread.setDefaultUncaughtExceptionHandler((thread, ex)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(defaultHandler != null) defaultHandler.uncaughtException(thread, ex);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Prompt 文件加载器注入 context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com.hermes.android.agent.AgentLoop.setAppContext(this);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P2-13: 恢复聊天历史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restoreChatHistory();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P1-8: 注册文件选择器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filePickerLauncher = registerForActivityResult(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new ActivityResultContracts.StartActivityForResult(), result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(pendingFileCallbackId == null)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cbId = pendingFileCallbackId;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roomId = pendingFileRoomId;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pendingFileCallbackId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pendingFileRoomId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(result.getResultCode() == RESULT_OK &amp;&amp; result.getData()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Uri uri = result.getData().getData();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(uri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// Fix 1: 复制到房间目录；feat/wxpay-applyment: 等复制完成再把房间路径带给 JS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if (roomId != null &amp;&amp; !roomId.isEmpty())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String info = getFileInfoJson(uri);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copyFileToRoom(roomId, uri, roomPath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try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JSONObject j = new JSONObject(info == null ? "{}"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if (roomPath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 j.put("roomPath", roomPath);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 j.put("ok", false).put("error", "复制到房间目录失败（文件名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evalJs("window._hermesCb('" + cbId + "'," + j + 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evalJs("window._hermesCb('" + cbId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     + "',{\"ok\":false,\"error\":\"复制结果回传失败\"}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String info = getFileInfoJson(uri);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evalJs("window._hermesCb('" + cbId + "'," + info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"',null)");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current = this;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 = findViewById(R.id.shell);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com.hermes.android.ConnectWebActivity.setShellView(shell);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WebSettings s = shell.getSettings();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s.setJavaScriptEnabled(true);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s.setMediaPlaybackRequiresUserGesture(false);  // 2C: B站内嵌播放器 autoplay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s.setDomStorageEnabled(true);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s.setLoadWithOverviewMode(true);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s.setUseWideViewPort(true);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s.setTextZoom(100);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P0: 关闭文件/content 访问，防 WebView 越权读本地文件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(file:///android_asset 加载在 allowFileAccess=false 下仍可用)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s.setAllowFileAccess(false);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s.setAllowContentAccess(false);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防升级安装后 WebView 复用旧版 JS/CSS 缓存导致前后端文件版本错位 (assets 本地加载, 禁缓存无性能损失)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s.setCacheMode(WebSettings.LOAD_NO_CACHE);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shell.setBackgroundColor(0xFFF6F6F7);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P0: URL 白名单，仅放行本地 assets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shell.setWebViewClient(new WebViewClient()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public boolean shouldOverrideUrlLoading(WebView view, String url)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return url == null || !url.startsWith("file:///android_asset/");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/* W4: 首屏埋点 — 进程启动到 onPageFinished ms (真机 logcat MOV-DIAG, 达标 &lt;1500ms)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public void onPageFinished(WebView view, String url)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super.onPageFinished(view, url);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long start = android.os.Process.getStartElapsedRealtime();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long ms = android.os.SystemClock.elapsedRealtime() - start;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android.util.Log.i("MOV-DIAG", "first-frame " + ms + "ms");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shell.setWebChromeClient(new WebChromeClient()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/* Fix: WebView 默认不处理 confirm()/prompt() — confirm 恒返回 false、prompt 恒返回 null,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导致模板使用命名等流程静默失败。用原生对话框承接。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public boolean onJsConfirm(WebView view, String url, String message,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android.webkit.JsResult result)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new androidx.appcompat.app.AlertDialog.Builder(HermesActivity.this)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.setMessage(message)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.setPositiveButton(android.R.string.ok, (d, w) -&gt; result.confirm()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.setNegativeButton(android.R.string.cancel, (d, w) -&gt; result.cance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.setOnCancelListener(d -&gt; result.cancel())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.show();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return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public boolean onJsPrompt(WebView view, String url, String message, String def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android.webkit.JsPromptResult result)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final android.widget.EditText input = new android.widget.EditText(HermesAc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input.setText(defaultValue);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 pad = (int) (16 * getResources().getDisplayMetrics().density);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input.setPadding(pad, 0, pad, 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new androidx.appcompat.app.AlertDialog.Builder(HermesActivity.this)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.setMessage(message)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.setView(input)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.setPositiveButton(android.R.string.ok,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(d, w) -&gt; result.confirm(input.getText().toString()))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.setNegativeButton(android.R.string.cancel, (d, w) -&gt; result.cance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.setOnCancelListener(d -&gt; result.cancel())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.show();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return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com.hermes.android.bridge.BridgeFactory bf = new com.hermes.android.bridge.BridgeF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currentBridgeFactory = bf;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shell.addJavascriptInterface(bf, "HermesBridge");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启动 MCP 服务（旧 McpServer 工具表 = @McpExpose 标注的只读安全方法 + mov.models 脱敏只读；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  R8 后不再自动暴露全部 @JavascriptInterface，新桥方法须显式 @McpExpose 才上网）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mcpServer = new com.hermes.android.mcp.McpServer();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mcpServer.start(bf);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shell.loadUrl("file:///android_asset/hermes-shell.html");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requestPermissions();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P2-17: OnBackPressedCallback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getOnBackPressedDispatcher().addCallback(this, new OnBackPressedCallback(true)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public void handleOnBackPressed()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(roomOpen)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evalJs("if(window.curRoomId!=null){genCounter++;curRoomId=null;" +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"if(window.HermesBridge)HermesBridge.setRoomOpen('');" +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"setTab('chat');showView('view-rooms');renderRooms();}");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roomOpen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setEnabled(false);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getOnBackPressedDispatcher().onBackPressed();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onResume()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super.onResume();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shell.post(() -&gt; evalJs(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"if(window.refreshRuntime)refreshRuntime();"));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工单26: 市场引擎（卖家查单轮询 + 双身份 A2A 轮询）前台启动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com.hermes.android.bridge.BridgeFactory bf = currentBridgeFactory;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(bf != null &amp;&amp; bf.getMarket() != null) bf.getMarket().engine().onResume();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onPause()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工单26: 退后台停市场轮询（查单/双身份 A2A）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com.hermes.android.bridge.BridgeFactory bf = currentBridgeFactory;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(bf != null &amp;&amp; bf.getMarket() != null) bf.getMarket().engine().onPause();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super.onPause();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P5: 保险柜 Keyguard 结果转发（REQUEST_CODE_PAYMENT_CONFIRM → paymentGate.handleActivityRes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onActivityResult(int requestCode, int resultCode, Intent data)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(paymentGate != null &amp;&amp; paymentGate.handleActivityResult(requestCode, resultCod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W4: 语音识别结果（9002, 与 PaymentGate 9001 错开）→ 固定回调 _movStt（JS bindMic 监听）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(requestCode == 9002)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(resultCode == RESULT_OK &amp;&amp; data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java.util.ArrayList&lt;String&gt; results = data.getStringArrayListExtra(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android.speech.RecognizerIntent.EXTRA_RESULTS);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String text = (results != null &amp;&amp; !results.isEmpty()) ? results.get(0) : 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evalJsPublic("window._movStt({ok:" + (!text.isEmpty()) + ",text:" + org.js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evalJsPublic("window._movStt({ok:false,error:'speech_cancelled'})");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super.onActivityResult(requestCode, resultCode, data);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onDestroy()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P0-3: 释放 TTS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capabilityExecutor.shutdown();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H2: 停周期探测器（后台线程零打扰）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(healthMonitor != null) healthMonitor.stop();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流式断线感知: 注销网络监听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unregisterNetWatcher();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P0-1: 关闭线程池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aiExecutor.shutdownNow();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P2-13: 保存聊天历史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saveChatHistory();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(mcpServer != null) { mcpServer.stop();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(current == this) current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(shell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P0: destroy 前先从父布局移除并移除 JS 桥，防泄漏与悬空引用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shell.removeJavascriptInterface("HermesBridge");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(shell.getParent() instanceof android.view.ViewGroup)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((android.view.ViewGroup) shell.getParent()).removeView(shell);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shell.destroy();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shell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super.onDestroy();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==================== 流式断线感知 (CONTRACT_STREAMING 2.5) 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android.net.ConnectivityManager.NetworkCallback netCallback;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断网秒级中止在途请求 + 提示; 恢复提示可续跑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registerNetWatcher()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android.net.ConnectivityManager cm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(android.net.ConnectivityManager) getSystemService(CONNECTIVITY_SERVIC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(cm == null)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netCallback = new android.net.ConnectivityManager.NetworkCallback()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public void onLost(android.net.Network network)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com.hermes.android.ai.AiClient.cancelAllActive();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evalJs("window._movNet&amp;&amp;window._movNet(false)");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public void onAvailable(android.net.Network network)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evalJs("window._movNet&amp;&amp;window._movNet(true)");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cm.registerDefaultNetworkCallback(netCallback);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android.util.Log.w("HermesActivity", "registerNetWatcher: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unregisterNetWatcher()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(netCallback == null)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android.net.ConnectivityManager cm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(android.net.ConnectivityManager) getSystemService(CONNECTIVITY_SERVIC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(cm != null) cm.unregisterNetworkCallback(netCallback);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netCallback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在主线程安全执行 JS（onDestroy 后自动跳过，避免异步回调 NPE）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evalJs(String script)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uiHandler.post(()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(shell != null &amp;&amp; !isDestroyed() &amp;&amp; !isFinishing())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shell.evaluateJavascript(script, 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Bridge 子模块用的公开入口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evalJsPublic(String script)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evalJs(script);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Bridge 子模块用的 URL 加载入口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loadUrlPublic(String url)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runOnUiThread(() -&gt; shell.loadUrl(url));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==================== P2-13: 聊天历史持久化 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saveChatHistory()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JSONArray arr = new JSONArray();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synchronized (chatHistory)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(AiClient.Message m : chatHistory)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arr.put(new JSONObject().put("role", m.role).put("content", m.content)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getPreferences(MODE_PRIVATE).edit()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.putString(HISTORY_KEY, arr.toString()).apply();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Log.w(TAG, "saveChatHistory: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restoreChatHistory()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json = getPreferences(MODE_PRIVATE).getString(HISTORY_KEY, 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(json == null)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JSONArray arr = new JSONArray(json);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synchronized (chatHistory)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chatHistory.clear();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(int i = 0; i &lt; arr.length(); i++)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JSONObject o = arr.getJSONObject(i);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chatHistory.add(new AiClient.Message(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o.getString("role"), o.getString("content")));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Log.w(TAG, "restoreChatHistory: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==================== P1-8: 文件信息 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Fix 1: 从 URI 复制文件到房间目录 (P0: 文件名消毒 + roomId 校验 + 子线程 + 5MB 上限)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copyFileToRoom(String roomId, Uri uri)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copyFileToRoom(roomId, uri, 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复制 URI 到房间目录（消毒 + 5MB 上限 + 路径越界校验）。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done != null 时：复制完成后回调房间文件绝对路径；任何失败回调 null（feat/wxpay-applyment 图片上传需要真实路径）。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copyFileToRoom(String roomId, Uri uri, java.util.function.Consumer&lt;String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P0: roomId 与 StorageManager/BridgeValidator 同规则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(com.hermes.android.bridge.BridgeValidator.checkRoomId(roomId)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Log.w(TAG, "copyFileToRoom: 非法房间ID " + roomId);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(done != null) done.accept(null);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 name = "unknown";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(android.database.Cursor c = getContentResolver().query(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uri, null, null, null, null))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(c != null &amp;&amp; c.moveToFirst())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 idx = c.getColumnIndex(android.provider.OpenableColumns.DISPLAY_NAME);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(idx &gt;= 0) name = c.getString(idx);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P0: DISPLAY_NAME 消毒 — 拒绝路径分隔与 ".."，只保留文件名本体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(name == null || name.contains("/") || name.contains("\\")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|| name.contains("..") || name.isEmpty())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Log.w(TAG, "copyFileToRoom: 非法文件名 " + 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(done != null) done.accept(null);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final String safeName = name;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aiExecutor.execute(()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java.io.File base = new java.io.File(storageManager.getRoomsDir(), roomId)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base.mkdirs();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java.io.File target = new java.io.File(base, safeName).getCanonicalFile();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String basePath = base.getCanonicalFile().getPath();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(!target.getPath().startsWith(basePath + java.io.File.separator))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Log.w(TAG, "copyFileToRoom: 路径越界 " + safeName);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(done != null) done.accept(null);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long total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(java.io.InputStream is = getContentResolver().openInputStream(uri);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java.io.FileOutputStream os = new java.io.FileOutputStream(target))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byte[] buf = new byte[8192];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int 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while ((n = is.read(buf)) != -1)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total += 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// P0: 与 BridgeValidator 5MB 上限一致，超限拒绝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(total &gt; MAX_COPY_BYTES)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Log.w(TAG, "copyFileToRoom: 文件过大 (&gt;5MB) " + safeName);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target.delete();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if (done != null) done.accept(null);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os.write(buf, 0, n);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Log.i(TAG, "copyFileToRoom: " + safeName + " → " + target.getAbsolutePath(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(done != null) done.accept(target.getAbsolutePath());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Log.w(TAG, "copyFileToRoom: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(done != null) done.accept(null);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String getFileInfoJson(Uri uri)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name = "unknown";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long size = 0;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mime = getContentResolver().getType(uri);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(android.database.Cursor c = getContentResolver().query(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uri, null, null, null, null))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(c != null &amp;&amp; c.moveToFirst())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int nameIdx = c.getColumnIndex(android.provider.OpenableColumns.DISPLA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int sizeIdx = c.getColumnIndex(android.provider.OpenableColumns.SIZE);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(nameIdx &gt;= 0) name = c.getString(nameIdx);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(sizeIdx &gt;= 0) size = c.getLong(sizeIdx);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.put("name", name)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.put("size", size)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.put("mime", mime != null ? mime : "application/octet-stream")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.put("uri", uri.toString())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"null";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==================== 权限 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requestPermissions()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List&lt;String&gt; needed = new ArrayList&lt;&gt;();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String[] perms =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Manifest.permission.CAMERA,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Manifest.permission.ACCESS_FINE_LOCATION,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Manifest.permission.READ_CONTACTS,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Manifest.permission.READ_SMS,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Manifest.permission.CALL_PHONE,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(String p : perms)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(ContextCompat.checkSelfPermission(this, p) != PackageManager.PERMISSION_GR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needed.add(p);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(Build.VERSION.SDK_INT &gt;= 33)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(ContextCompat.checkSelfPermission(this, Manifest.permission.POST_NOTIFICAT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!= PackageManager.PERMISSION_GRANTED)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needed.add(Manifest.permission.POST_NOTIFICATIONS);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(!needed.isEmpty())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ActivityCompat.requestPermissions(this, needed.toArray(new String[0]), PERM_RE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@Override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onRequestPermissionsResult(int requestCode, @NonNull String[] permissions,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@NonNull int[] grantResults)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super.onRequestPermissionsResult(requestCode, permissions, grantResults);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(requestCode == PERM_REQUEST)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int granted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(int r : grantResults) if (r == PackageManager.PERMISSION_GRANTED) granted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Log.i(TAG, "permissions granted: " + granted + "/" + grantResults.length);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================================================================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Bridge 子模块 getter (供 BridgeFactory 使用)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================================================================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CapabilityExecutor getCapabilityExecutor() { return capabilityExecutor;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AiProviderConfig getAiConfig() { return aiConfig;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com.hermes.android.model.ModelRegistry getModelRegistry() { return modelRegistr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ExecutorService getAiExecutor() { return aiExecutor;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List&lt;AiClient.Message&gt; getChatHistory() { return chatHistory;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StorageManager getStorageManager() { return storageManager;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P5: 当前活动实例（vault 工具 handler 用；无活动窗口返回 null → 工具报诚实卡）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static HermesActivity getCurrent() { return current;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P5: 保险柜（加密存储）访问器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SecureVault getSecureVault() { return secureVault;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H2: 周期探测器（设置页能力区块健康态数据源；可手动重测）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HealthMonitor getHealthMonitor() { return healthMonitor;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P5: Keyguard 解锁闸 + 复用 PaymentGate 的 Prompter（vault_unlock 工具/桥用）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KeyguardGate getKeyguardGate() { return keyguardGate;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KeyguardGate.Prompter getKeyguardPrompter()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new KeyguardGate.PaymentGatePrompter(this, paymentGate);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SkillStore getSkillStore() { return skillStore;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saveChatHistoryPublic() { saveChatHistory();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setRoomOpenPublic(boolean open) { roomOpen = open;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pickFilePublic(String cbId, String roomId)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runOnUiThread(()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Fix: 单槽位 — 已有未完成的选择时直接回错误回调, 不覆盖前一个回调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(pendingFileCallbackId !=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errJson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false).put("error", "已有文件选择操作进行中").toString();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"'," + errJson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+ "',{\"ok\":false,\"error\":\"已有文件选择操作进行中\"})");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Intent intent = new Intent(Intent.ACTION_OPEN_DOCUMENT);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intent.addCategory(Intent.CATEGORY_OPENABLE);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intent.setType("*/*");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pendingFileCallbackId = cbId;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pendingFileRoomId = roomId;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filePickerLauncher.launch(intent);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/* JSONObject 构造错误 JSON, 防 e.getMessage() 含引号注入 JS 字符串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errJson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false).put("error", e.getMessage()).toString();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"'," + errJson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+ "',{\"ok\":false,\"error\":\"文件选择失败\"})");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BaseBridge.java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package com.hermes.android.bridge;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com.hermes.android.HermesActivity;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Bridge 基类 — 持有 Activity 引用，子类通过它访问共享资源。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public abstract class BaseBridge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final HermesActivity 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BaseBridge(HermesActivity activity)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this.activity = 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在主线程安全执行 JS 回调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protected void evalJs(String script)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activity.evalJsPublic(script);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BridgeA2a.java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package com.hermes.android.bridge;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android.webkit.JavascriptInterface;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com.hermes.android.HermesActivity;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com.hermes.android.a2a.A2aClient;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org.json.JSONArray;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org.json.JSONObject;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java.io.File;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>import java.io.FileWriter;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java.nio.charset.StandardCharsets;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java.nio.file.Files;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A2A Bridge — 暴露 A2aClient 给 JS 商家页面。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全部消息落 journal (audit:true, type 前缀 a2a_)。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public class BridgeA2a extends BaseBridge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A2aClient 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File dataDir; // filesDir/a2a/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BridgeA2a(HermesActivity activity)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super(activity);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this.client = new A2aClient(activity);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this.dataDir = new File(activity.getFilesDir(), "a2a");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this.dataDir.mkdirs();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 public String getDeviceId() { return client.getDeviceId();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 public boolean isRegistered() { return client.isRegistered();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── Relay 服务器地址（设置页 A2A 区块编辑）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 public String getRelayUrl() { return client.baseUrl();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 public void setRelayUrl(String url) { client.setBaseUrl(url);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a2aOpenMerchant()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activity.loadUrlPublic("file:///android_asset/a2a/merchant.html");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a2aRegister(String deviceId, String name, 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a2aRegister(deviceId, name, null, null, cbId);   // 缺省兼容：role=buyer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职业注册表注册：role（buyer|pro）+ professions（工种数组 JSON），缺省兼容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a2aRegister(String deviceId, String name, String role, String professionsJ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org.json.JSONArray professions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(professionsJson != null &amp;&amp; !professionsJson.isEmpty())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 professions = new org.json.JSONArray(professionsJson); } catch (Exceptio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client.register(deviceId, name, role, professions, new A2aClient.Callback&lt;String&gt;(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onSuccess(String token)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"',{\"ok\":true,\"token\":\"" + token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"',{\"ok\":false,\"error\":\"" + esc(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附近职业人发现（relay query_pro）：按 craft + radiusKm + online，cbId 异步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a2aQueryPro(String craft, int radiusKm, boolean online, 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client.queryPro(craft, radiusKm, online, new A2aClient.Callback&lt;java.util.List&lt;A2a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onSuccess(java.util.List&lt;A2aClient.Peer&gt; 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org.json.JSONArray arr = new org.json.JSONArray();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for (A2aClient.Peer p : 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arr.put(new org.json.JSONObject().put("deviceId", p.deviceId).put(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(org.json.JSONException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"',{\"ok\":false,\"error\":\"seri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"',{\"ok\":true,\"devices\":" + arr +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"',{\"ok\":false,\"error\":\"" + esc(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a2aPairRequest(String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client.pairRequest(new A2aClient.Callback&lt;String&gt;()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onSuccess(String code)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"',{\"ok\":true,\"code\":\"" + code +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"',{\"ok\":false,\"error\":\"" + esc(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a2aPairAccept(String code, 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client.pairAccept(code, new A2aClient.Callback&lt;A2aClient.Peer&gt;()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onSuccess(A2aClient.Peer 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"',{\"ok\":true,\"peer\":{\"deviceId\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+ esc(p.deviceId) + "\",\"name\":\"" + esc(p.name) + "\"}})");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"',{\"ok\":false,\"error\":\"" + esc(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a2aPeers(String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client.peers(new A2aClient.Callback&lt;List&lt;A2aClient.Peer&gt;&gt;()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onSuccess(List&lt;A2aClient.Peer&gt; 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JSONArray arr = new JSONArray();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(A2aClient.Peer p : 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JSONObject o = new JSONObject();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try { o.put("deviceId", p.deviceId); o.put("name", p.name); } catch (E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arr.put(o);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"',{\"ok\":true,\"peers\":" + arr.toS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evalJs("window._hermesCb('" + cbId + "',{\"ok\":false,\"error\":\"" + esc(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a2aSend(String toId, String type, String payloadJson, String cbId)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JSONObject payload = new JSONObject(payloadJson);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client.send(toId, type, payload, new A2aClient.Callback&lt;Long&gt;()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@Override public void onSuccess(Long msgId)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auditJournal("a2a_send", new JSONObject(), toId, type, payload);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"',{\"ok\":true,\"msgId\":" + msg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@Override public void onFailure(java.io.IOException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evalJs("window._hermesCb('" + cbId + "',{\"ok\":false,\"error\":\"" +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cbId + "',{\"ok\":false,\"error\":\"" + esc(e.ge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a2aStartPolling()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client.startPolling(msgs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(A2aClient.Msg m : msgs)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auditJournal("a2a_recv", m.payload, m.fromId, m.type, m.payload);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JSONObject ev = new JSONObject();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ev.put("type", "a2a_msg");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ev.put("fromId", m.fromId);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ev.put("msgType", m.type);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ev.put("payload", m.payload != null ? m.payload : new JSONObject());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activity.evalJsPublic("window._a2aMsg &amp;&amp; _a2aMsg(" + ev.toString() + ")");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a2aStopPolling()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client.stopPolling();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── 商家数据: 菜单 JSON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String a2aLoadMenu()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File f = new File(dataDir, "menu.json");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(!f.exists()) return "[]";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byte[] b = Files.readAllBytes(f.toPath());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new String(b, StandardCharsets.UTF_8);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 return "[]";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@JavascriptInterface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String a2aSaveMenu(String menuJson)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File f = new File(dataDir, "menu.json");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(FileWriter w = new FileWriter(f)) { w.write(menuJson);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"{\"ok\":true}";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 return "{\"ok\":false,\"error\":\"" + esc(e.getMessage())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── journal 审计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auditJournal(String type, JSONObject payload, String peerId, String msgTy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JSONObject event = new JSONObject();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event.put("type", type);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event.put("actor", "a2a");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event.put("taskId", JSONObject.NULL);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JSONObject p = new JSONObject();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p.put("peerId", peerId != null ? peerId :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p.put("msgType", msgType != null ? msgType :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p.put("audit", true);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(msgPayload != null) p.put("msgPayload", msgPayload);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event.put("payload", p);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// 写 journal (走默认房间 'a2a')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com.hermes.android.agent.Journal j = new com.hermes.android.agent.Journal(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activity.getStorageManager().getRoomsDir());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j.append("a2a", event);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android.util.Log.w("BridgeA2a", "audit journal: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String esc(String 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(s == null) return "";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s.replace("\\", "\\\\").replace("\"", "\\\"").replace("\n", "\\n");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BridgeAi.java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package com.hermes.android.bridge;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com.hermes.android.HermesActivity;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com.hermes.android.agent.AgentLoop;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com.hermes.android.scene.DramaSource;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com.hermes.android.agent.IntentEngine;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com.hermes.android.ai.AiClient;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com.hermes.android.ai.AiProviderConfig;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com.hermes.android.ai.ContextWindow;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com.hermes.android.model.ModelRegistry;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org.json.JSONArray;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org.json.JSONObject;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java.util.ArrayList;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import java.util.concurrent.ExecutorService;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 AI Bridge — 异步对话 + Council + 配置查询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public class BridgeAi extends BaseBridge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AiProviderConfig aiConfig;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ModelRegistry modelRegistry;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ExecutorService aiExecutor;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ARCH_DEBT #8: per-room chatHistory, 按 roomId 分桶防串上下文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java.util.Map&lt;String, java.util.List&lt;AiClient.Message&gt;&gt; roomHistories =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String GLOBAL_KEY = "__global__";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工单17: 首页对话固定房间（方案 b — 首页对话落 journal 房间，全局桶从它懒重建）。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isValidId 允许字母数字混合 → "r_home" 合法；face_history 扫描跳过该房间（MemoryToolProvider）。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String HOME_ROOM_ID = "r_home";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com.hermes.android.agent.Journal journal;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static final int MAX_HISTORY = 50;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FUSION F2: 最近一次 agentStart 构建的工具注册表（快脑查表转发复用同一张表）。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volatile：agentStart 在工作线程构建后写入，快脑 query 在 JS 桥线程读取。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happens-before 依据：volatile store 先于后续 volatile load 可见（JLS §17.4.5），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registry 内部（handler 等）在 store 之前完成初始化，load 线程必看到完整构建的表。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volatile com.hermes.android.agent.ToolRegistry registry;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FUSION F2: 快脑查表转发用（可能为 null——agentStart 尚未跑过）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com.hermes.android.agent.ToolRegistry getRegistry() { return registry;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java.util.List&lt;AiClient.Message&gt; getHistory(String roomId)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 key = roomId != null ? roomId : GLOBAL_KEY;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java.util.List&lt;AiClient.Message&gt; hist = roomHistories.computeIfAbsent(key,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k -&gt; java.util.Collections.synchronizedList(new java.util.ArrayList&lt;&gt;()));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BUG-4b: 首次访问房间桶时从 journal.jsonl 懒重建（防重入守卫）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// 工单17: 全局桶（首页对话）也从固定首页房间 r_home 的 journal 懒重建（方案 b）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 srcRoom = roomId != null ? roomId : HOME_ROOM_ID;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(hist.isEmpty() &amp;&amp; !rebuilding.contains(srcRoom))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rebuilding.add(srcRoom);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rebuildFromJournal(srcRoom, hist);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finally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rebuilding.remove(srcRoom);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hist;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工单17: 首页对话（全局桶）成功后持久化到 r_home journal——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事件格式对齐 rebuildHistoryFromJournal 提取规则（user_input→user / deliver→assistant）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persistHomeChat(String userText, String replyText)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JSONObject u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.put("actor", "user")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.put("type", "user_input")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.put("taskId", JSONObject.NULL)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.put("payload", new JSONObject().put("text", userText));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(journal.append(HOME_ROOM_ID, u) &lt; 0)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JSONObject a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.put("actor", "assistant")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.put("type", "deliver")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.put("taskId", JSONObject.NULL)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.put("payload", new JSONObject().put("summary", replyText));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journal.append(HOME_ROOM_ID, a);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android.util.Log.w("BridgeAi", "persistHomeChat: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BUG-4b: 防重入守卫 — rebuildFromJournal 不再回调 getHistory，避免循环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final java.util.Set&lt;String&gt; rebuilding = java.util.Collections.synchronizedSet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BUG-4b: 从房间 journal.jsonl 懒重建内存历史桶（真实落盘路径）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private void rebuildFromJournal(String roomId, java.util.List&lt;AiClient.Message&gt; hist)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(roomId == null || roomId.isEmpty())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java.io.File journalFile = new java.io.File(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activity.getStorageManager().getRoomsDir(), roomId + "/journal.jsonl")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rebuildHistoryFromJournal(journalFile, hist, MAX_HISTORY);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e)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android.util.Log.w("BridgeAi", "rebuildFromJournal: " + e.getMessage());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BUG-4b: 从 journal.jsonl 提取对话事件重建历史桶。返回加载条数。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提取规则：user_input(actor=user) → Message("user", payload.text)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        deliver               → Message("assistant", payload.summary)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         fail                  → Message("assistant", "(失败) " + payload.reason)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kernel 侧 user_input (actor≠user) 不取, 防 council 主持词等系统词污染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 静态方法，可独立单测（注入临时 journal 文件）。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static int rebuildHistoryFromJournal(java.io.File journalFile,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java.util.List&lt;AiClient.Message&gt; hist,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int maxHistory)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(!journalFile.exists() || !journalFile.isFile()) return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java.util.Set&lt;String&gt; seen = new java.util.HashSet&lt;&gt;();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(AiClient.Message m : hist)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seen.add(m.role + "::" + m.content);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java.util.List&lt;AiClient.Message&gt; loaded = new java.util.ArrayList&lt;&gt;();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content = new String(java.nio.file.Files.readAllBytes(journalFile.toPat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java.nio.charset.StandardCharsets.UTF_8);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(String line : content.split("\n"))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line = line.trim();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(line.isEmpty()) continue;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org.json.JSONObject ev = new org.json.JSONObject(line);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type = ev.optString("type", "");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role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String text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("user_input".equals(type))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// 只取 actor=user 的 user_input; kernel 侧注入(council主持词等)不进桶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(!"user".equals(ev.optString("actor", ""))) continue;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org.json.JSONObject payload = ev.optJSONObject("payload");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role = "user";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text = payload != null ? payload.optString("text", "") : "";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 else if ("deliver".equals(type))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org.json.JSONObject payload = ev.optJSONObject("payload");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role = "assistant";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text = payload != null ? payload.optString("summary", "") : "";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 else if ("fail".equals(type))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org.json.JSONObject payload = ev.optJSONObject("payload");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role = "assistant";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String reason = payload != null ? payload.optString("reason", "")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text = "(失败) " + reason;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(role != null &amp;&amp; text != null &amp;&amp; !text.isEmpty())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String key = role + "::" + text;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(!seen.contains(key))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seen.add(key);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loaded.add(new AiClient.Message(role, 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catch (Exception ignored)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(!loaded.isEmpty())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hist.addAll(loaded);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while (hist.size() &gt; maxHistory * 2) hist.remove(0);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loaded.size();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BridgeAi(HermesActivity activity)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super(activity);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this.aiConfig = activity.getAiConfig();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this.modelRegistry = activity.getModelRegistry();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this.aiExecutor = activity.getAiExecutor();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this.journal = new com.hermes.android.agent.Journal(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activity.getStorageManager().getRoomsDir());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aiChatAsync(String text, String callbackId) { aiChatAsync(text, callbackId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aiChatAsync(String text, String callbackId, String roomId)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(text == null || text.trim().isEmpty())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"',{\"ok\":false,\"content\":\"消息为空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(text.length() &gt; 4000)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"',{\"ok\":false,\"content\":\"消息过长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aiExecutor.execute(()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resultJson;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String rid = (roomId != null &amp;&amp; !roomId.isEmpty()) ? roomId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(!aiConfig.isAiEnabled())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"{\"ok\":false,\"content\":\"AI 已关闭, 点右上角 ≡ 可启用。\"}";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else if (!aiConfig.isConfigured())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// BUGFIX: 旧 AiProviderConfig 无 key 时 fallback ModelRegistry 默认模型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com.hermes.android.model.ModelConfig dm = modelRegistry.getDefault();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(dm != null &amp;&amp; dm.apiKey != null &amp;&amp; !dm.apiKey.isEmpty())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AiClient client = new AiClient(dm);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java.util.List&lt;AiClient.Message&gt; history;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history = new ArrayList&lt;&gt;(getHistory(rid));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List&lt;AiClient.Message&gt; trimmed = ContextWindow.trim(history);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AiClient.AiResponse resp = client.chat(text, trimmed);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(resp.success)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getHistory(rid).add(new AiClient.Message("user", 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getHistory(rid).add(new AiClient.Message("assistant", resp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while (getHistory(rid).size() &gt; MAX_HISTORY * 2) getHistor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if (rid == null) persistHomeChat(text, resp.content);   // 工单1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activity.saveChatHistoryPublic();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.put("ok", true)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.put("content", resp.content).toString();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.put("content", "AI 调用失败: " + resp.content).toString()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resultJson = "{\"ok\":false,\"content\":\"AI 尚未配置 API Key, 点右上角 ≡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AiClient client = new AiClient(aiConfig);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java.util.List&lt;AiClient.Message&gt; history;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history = new ArrayList&lt;&gt;(getHistory(rid));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List&lt;AiClient.Message&gt; trimmed = ContextWindow.trim(history);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AiClient.AiResponse resp = client.chat(text, trimmed);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(resp.success)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getHistory(rid).add(new AiClient.Message("user", 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getHistory(rid).add(new AiClient.Message("assistant", resp.con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while (getHistory(rid).size() &gt; MAX_HISTORY * 2) getHistory(ri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(rid == null) persistHomeChat(text, resp.content);   // 工单17: 首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activity.saveChatHistoryPublic();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.put("ok", true)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.put("content", resp.content).toString();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.put("content", "AI 调用失败: " + resp.content).toString();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.put("content", "AI 调用异常: " + e.getMessage()).toString();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"{\"ok\":false,\"content\":\"AI 调用异常\"}";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"'," + resultJson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Phase 2A.2: 异步意图分类（照 aiChatAsync cbId 模式）。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intentClassifyAsync(String text, String callbackId)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(text == null || text.trim().isEmpty())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"',{\"ok\":false,\"error\":{\"code\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aiExecutor.execute(()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resultJson;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IntentEngine engine = new IntentEngine(activity);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com.hermes.android.agent.ToolRegistry reg = getRegistry();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(reg != null) engine.setToolRegistry(reg);   // FUSION F4: 意图 prompt 拼注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IntentEngine.IntentResult r = engine.classify(text);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.put("ok", true)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.put("data",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.put("intent", r.intent)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.put("type", r.type)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.put("domain", r.domain)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.put("slots", new JSONObject(r.slots))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.put("confidence", r.confidence))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.put("error",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.put("code", "CLASSIFY_FAILED")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.put("msg", e.getMessage()))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"{\"ok\":false,\"error\":{\"code\":\"INTERNAL\",\"msg\":\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"'," + resultJson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Phase 2C.2: 异步追剧搜索（照 aiChatAsync cbId 模式，aiExecutor 跑 DramaSource）。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faceSearchDramaAsync(String query, String callbackId)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(query == null || query.trim().isEmpty())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"',{\"ok\":false,\"error\":{\"code\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aiExecutor.execute(()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resultJson;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JSONArray arr = new JSONArray();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// 本地视频优先（有权限时）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com.hermes.android.scene.LocalVideoLibrary localLib = new com.hermes.andro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(localLib.hasPermission())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java.util.List&lt;com.hermes.android.scene.LocalVideoLibrary.LocalVideo&gt;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for (com.hermes.android.scene.LocalVideoLibrary.LocalVideo lv : locals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arr.put(lv.toJSON());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DramaSource ds = new DramaSource();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ds.setRegistry(new com.hermes.android.agent.VideoSourceRegistry(activity))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java.util.List&lt;DramaSource.DramaItem&gt; items = ds.search(query);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(DramaSource.DramaItem item : items) arr.put(item.toJSON());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.put("ok", true)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.put("data", new JSONObject().put("items", arr))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.put("error",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.put("code", "SEARCH_FAILED")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.put("msg", e.getMessage()))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"{\"ok\":false,\"error\":{\"code\":\"INTERNAL\",\"msg\":\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"'," + resultJson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/** DESIGN_NEW_ROOM v2: 单聊房按房间绑定模型对话 (modelId 空/失效 → 注册表默认模型)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aiChatWithModel(String text, String modelId, String callbackId) { aiChatWi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public void aiChatWithModel(String text, String modelId, String callbackId, String roo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String rid = (roomId != null &amp;&amp; !roomId.isEmpty()) ? roomId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(text == null || text.trim().isEmpty())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"',{\"ok\":false,\"content\":\"消息为空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(text.length() &gt; 4000)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"',{\"ok\":false,\"content\":\"消息过长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aiExecutor.execute(() -&gt;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String resultJson;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com.hermes.android.model.ModelConfig mc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(modelId != null &amp;&amp; !modelId.isEmpty()) mc = modelRegistry.get(modelId)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(mc == null) mc = modelRegistry.getDefault();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(mc == null)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"{\"ok\":false,\"content\":\"AI 尚未配置模型, 运行页添加后即可畅聊。\"}";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AiClient client = new AiClient(mc);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java.util.List&lt;AiClient.Message&gt; history;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history = new ArrayList&lt;&gt;(getHistory(rid));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List&lt;AiClient.Message&gt; trimmed = ContextWindow.trim(history);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AiClient.AiResponse resp = client.chat(text, trimmed);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(resp.success)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synchronized (getHistory(rid))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getHistory(rid).add(new AiClient.Message("user", text));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getHistory(rid).add(new AiClient.Message("assistant", resp.con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while (getHistory(rid).size() &gt; MAX_HISTORY * 2) getHistory(ri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(rid == null) persistHomeChat(text, resp.content);   // 工单17: 首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activity.saveChatHistoryPublic();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.put("ok", true)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.put("content", resp.content).toString();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.put("content", "AI 调用失败: " + resp.content).toString();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 catch (Exception 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new JSONObject()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.put("ok", false)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.put("content", "AI 调用异常: " + e.getMessage()).toString();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 catch (Exception ex)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resultJson = "{\"ok\":false,\"content\":\"AI 调用异常\"}";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evalJs("window._hermesCb('" + callbackId + "'," + resultJson + ")");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settingsBack()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(_setStack.length) { _setCur = _setStack.pop(); renderSettingsPage(_setCur);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closeSettings();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renderSettingsPage(id)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pane = ensureSettingsPane();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(!pane)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html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(id === 'main') html = renderSettingsTree();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html = renderSubPage(id);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pane.innerHTML =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二级页异步数据（保险柜/设备协作/系统状态）渲染后填充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(id !== 'main') setTimeout(function(){ try { afterSubPage(id); } catch(e){} }, 30);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afterSubPage(id)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(id === 'vault') loadVaultEntries();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'device') refreshA2aBlock();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'system') _renderSysStatus();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'applyment' &amp;&amp; window.MovApplyment) MovApplyment.after();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'account' &amp;&amp; window.MovApplyment) MovApplyment.after();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'verify' &amp;&amp; window.MovApplyment) MovApplyment.after();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'ability' &amp;&amp; window.MovGig) MovGig.after();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'market' &amp;&amp; window.MovMarket &amp;&amp; window.MovMarket.bind) window.MovMarke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settingsTopbar(title)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'&lt;div class="set-topbar"&gt;&lt;span class="set-back" onclick="NewFace.settingsBack()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class="set-ttl"&gt;' + escHtml(title) + '&lt;/span&gt;&lt;/div&gt;';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二级页分发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_SUB_TITLES =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account:'账户管理', market:'MCP 市场', merchant:'商户收款', verify:'身份认证', ability:'我的能力',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theme:'外观', model:'AI 模型', vault:'信息管理', feedback:'更新反馈', adv:'高级',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understand:'理解方式', device:'设备协作', scene:'快捷场景', perm:'权限与功能',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service:'服务连接', system:'系统', applyment:'特约商户进件'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renderSubPage(id)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title = _SUB_TITLES[id] || '设置';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body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(id === 'merchant') body = renderMerchantPage();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'market') body = (window.MovMarket &amp;&amp; window.MovMarket.render) ? windo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'theme') body = renderThemePage();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'model') body = renderModelPage();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'vault') body = renderVaultPage();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'feedback') body = renderFeedbackPage();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'adv') body = renderAdvPage();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'understand') body = renderUnderstandPage();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'device') body = renderDevicePage();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'scene') body = renderScenePage();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'perm') body = renderPermPage();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'service') body = renderServicePage();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'system') body = renderSystemPage();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'applyment') body = window.MovApplyment ? MovApplyment.renderForm() :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'account') body = window.MovApplyment ? MovApplyment.renderAccount() :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'verify') body = window.MovApplyment ? MovApplyment.renderVerify() : 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 if (id === 'ability') body = (window.MovGig &amp;&amp; window.MovGig.renderAbility) ? win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settingsTopbar(title) + '&lt;div class="set-page"&gt;' + body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商户收款二级页（工单26 M0-1）：四证 + AppID + 卖家签名私钥 → SecureVault，prefs 只存 vault id + appid 明文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renderMerchantPage()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class="set-sub" style="padding-top:12px"&gt;商户四证（微信支付直连）&lt;/div&gt;'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'&lt;input id="mkMchid" placeholder="商户号 mchid"&gt;'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'&lt;input id="mkAppid" placeholder="公众号/应用 AppID（非机密，明文存）"&gt;'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'&lt;input id="mkSerial" placeholder="API 证书序列号"&gt;'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'&lt;input id="mkApiv3" type="password" placeholder="APIv3 密钥"&gt;'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'&lt;textarea id="mkPem" rows="5" placeholder="API 证书私钥 pem（整段粘贴）" style="width:100%;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class="set-sub" style="padding-top:12px"&gt;卖家发货签名（可选，卖家身份发货用）&lt;/div&gt;'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'&lt;textarea id="mkSellerPem" rows="4" placeholder="卖家 RSA 私钥 pem（整段粘贴）" style="widt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class="note"&gt;私钥只进本机保险柜（SecureVault 加密存储），不落 journal / 日志 / 明文存储。&lt;/div&gt;'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class="mk-buybar" style="margin-top:10px"&gt;&lt;span class="dact" onclick="NewFac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保存四证 + AppID + 卖家私钥（cbId 异步桥 mktSaveMerchant）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merchantSave()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mchid = v('mkMchid'), appid = v('mkAppid'), serial = v('mkSerial'), apiv3 = v('mkA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pem = v('mkPem'), sellerPem = v('mkSellerPem');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(!mchid || !appid || !serial || !apiv3 || !pem) { B.toast('请填全商户四证 + AppID'); retur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(!window.HermesBridge || !window.HermesBridge.mktSaveMerchant) { B.toast('市场桥未就绪');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id = (typeof nextCbId === 'function') ? nextCbId() : ('cb' + Date.now());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_cbMap !== 'undefined') _cbMap[id] = function(r)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 &amp;&amp; r.ok) { B.toast('已存入保险柜'); emptyMerchantInputs();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else B.toast((r &amp;&amp; r.error &amp;&amp; r.error.msg) ? ('保存失败：' + r.error.msg) : '保存失败');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window.HermesBridge.mktSaveMerchant(JSON.stringify({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mchid: mchid, appid: appid, serial: serial, apiv3Key: apiv3, pem: pem, sellerPem: se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}), id);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v(id) { var el = document.getElementById(id); return el ? el.value.trim() :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emptyMerchantInputs()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['mkMchid','mkAppid','mkSerial','mkApiv3','mkPem','mkSellerPem'].forEach(function(id)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el = document.getElementById(id); if (el) el.value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高级二级页（工单25：原一级页折叠组改二级页，六行入口不变）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renderAdvPage()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onclick="NewFace.settingsGo(\'understand\')"&gt;&lt;div class="t"&gt;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onclick="NewFace.settingsGo(\'device\')"&gt;&lt;div class="t"&gt;设备协作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onclick="NewFace.settingsGo(\'scene\')"&gt;&lt;div class="t"&gt;快捷场景&lt;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onclick="NewFace.settingsGo(\'perm\')"&gt;&lt;div class="t"&gt;权限与功能&lt;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onclick="NewFace.settingsGo(\'service\')"&gt;&lt;div class="t"&gt;服务连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onclick="NewFace.settingsGo(\'system\')"&gt;&lt;div class="t"&gt;系统&lt;/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外观二级页：浅色/深色/跟随系统 打勾单选（mov_theme: light/dark/auto）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renderThemePage()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cur = getThemeMode();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opts = [['light','浅色'],['dark','深色'],['auto','跟随系统']];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opts.forEach(function(o)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out += '&lt;div class="set-row" onclick="NewFace.setThemeMode(\'' + o[0] + '\')"&gt;&lt;div 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class="check' + (cur === o[0] ? '' : ' ghost') + '"&gt;✓&lt;/div&gt;&lt;/div&gt;';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更新反馈二级页（工单25：检查更新行 + 原意见反馈表单合并）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renderFeedbackPage()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onclick="NewFace.checkUpdate()"&gt;&lt;div class="t"&gt;检查更新&lt;/div&gt;&lt;di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class="set-group fb-group"&gt;&lt;textarea id="fbText" placeholder="说说哪里不好用…"&gt;&lt;/te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 static"&gt;&lt;div class="t"&gt;附带诊断日志&lt;/div&gt;'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class="switch on" id="fbDiag" onclick="NewFace._fbToggleDiag()"&gt;&lt;/div&gt;&lt;/div&gt;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class="note"&gt;日志只含运行状态，不含对话内容和密钥。&lt;/div&gt;'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class="set-group"&gt;&lt;div class="add-model" onclick="NewFace._fbSubmit()"&gt;提交&lt;/d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_fbToggleDiag()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sw = document.getElementById('fbDiag');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(sw) sw.classList.toggle('on');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_fbSubmit()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t = document.getElementById('fbText');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txt = (t &amp;&amp; t.value) ? t.value.trim() :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(!txt) { B.toast('先写点反馈内容'); return;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sw = document.getElementById('fbDiag');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(sw &amp;&amp; sw.classList.contains('on'))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 B.postCmd({cmd:'diagnostics.export'}); } catch(e) {}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B.toast('已提交，感谢反馈');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理解方式二级页：更准/更快 单选，各带代价说明（原意图路由，localStorage mv:routing 兼容）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renderUnderstandPage()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cur = getRoutingMode();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opts = [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['llm','更准','先让 AI 理解你的意思再行动，复杂任务更可靠，用量略高'],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['regex','更快','常用指令直接执行，响应快、省用量']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opts.forEach(function(o)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out += '&lt;div class="set-row" onclick="NewFace.setRoutingMode(\'' + o[0] + '\')"&gt;&lt;div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class="sub"&gt;' + o[2] + '&lt;/div&gt;&lt;/div&gt;'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class="check' + (cur === o[0] ? '' : ' ghost') + '"&gt;✓&lt;/div&gt;&lt;/div&gt;';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检查更新：读 MOV_APP_VERSION 展示（无网络更新逻辑，桥零新增）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checkUpdate()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B.toast('当前已是最新版本 v' + MOV_APP_VERSION);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一级页（工单25 定稿）：账户管理 → MCP 市场 → AI 模型 → 信息管理 → 高级 › → 外观 → 更新反馈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renderSettingsTree()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html = settingsTopbar('设置');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class="set-page"&gt;';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 style="margin-top:6px"&gt;'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onclick="NewFace.settingsGo(\'account\')"&gt;&lt;div class="t"&gt;账户管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onclick="NewFace.settingsGo(\'market\')"&gt;&lt;div class="t"&gt;MCP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onclick="NewFace.settingsGo(\'model\')"&gt;&lt;div class="t"&gt;AI 模型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onclick="NewFace.settingsGo(\'account\')"&gt;&lt;div class="t"&gt;账户管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onclick="NewFace.settingsGo(\'vault\')"&gt;&lt;div class="t"&gt;信息管理&lt;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onclick="NewFace.settingsGo(\'adv\')"&gt;&lt;div class="t"&gt;高级&lt;/div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onclick="NewFace.settingsGo(\'theme\')"&gt;&lt;div class="t"&gt;外观&lt;/d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onclick="NewFace.settingsGo(\'feedback\')"&gt;&lt;div class="t"&gt;更新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一级页 summary 值（状态收进二级页，一级只露名称/简短值）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themeSummary()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 = getThemeMode();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m === 'dark' ? '深色' : (m === 'auto' ? '跟随系统' : '浅色');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modelSummary()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models = (typeof B !== 'undefined' &amp;&amp; B.listModels) ? B.listModels()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i = 0; i &lt; models.length; i++) if (models[i].isDefault) return (models[i].n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 models.length ? (models[0].name || '模型') : '未配置';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 return '未配置';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understandSummary()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getRoutingMode() === 'regex' ? '更快' : '更准';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deviceSummary()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(_a2aPeerCache &amp;&amp; _a2aPeerCache.length) return _a2aPeerCache.length + ' 台已配对';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'未连接';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sceneSummary()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n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(typeof B !== 'undefined' &amp;&amp; B.query) ? B.query({q:'tool_manifest'}) : nu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tools = (resp &amp;&amp; resp.ok &amp;&amp; resp.data &amp;&amp; resp.data.tools) ? resp.data.tools : []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i = 0; i &lt; tools.length; i++) if (tools[i].level === 'FAST') n++;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 ? n + ' 个可用' : '暂无';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permSummary()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n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perms = (typeof B !== 'undefined' &amp;&amp; B.permState) ? B.permState() :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names = {CAMERA:1, LOCATION:1, CONTACTS:1, SMS:1, CALL:1, NOTIFY:1, SETTINGS:1};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k in perms) { if (names[k] &amp;&amp; !perms[k]) n++;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 ? n + ' 项待开启' : '已全部开启';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serviceSummary()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on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(typeof B !== 'undefined' &amp;&amp; B.query) ? B.query({q:'web_sites'})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sites = (resp &amp;&amp; resp.ok &amp;&amp; resp.data &amp;&amp; resp.data.sites) ? resp.data.sites : []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sites.forEach(function(s)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(!(s.auth &amp;&amp; s.auth.loginUrl))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id = s.site.replace('.com','');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 if ((typeof B !== 'undefined' &amp;&amp; B.connectStatus) &amp;&amp; B.connectStatus(id).con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on.length ? on.join(' · ') : '未登录';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refreshA2aCache()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B !== 'undefined' &amp;&amp; B.a2aPeers)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B.a2aPeers(function(peers)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_a2aPeerCache = (peers &amp;&amp; peers.length) ? peers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if (_setCur === 'main') renderSettingsPage('main');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AI 模型二级页（工单14：模型卡 + 添加 + 本月用量条 + 本地模型底部）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_mState = {opsId:null, formOpen:false, editId:null, presets:[], provider:'deepseek',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_mfv(id){ var e = document.getElementById(id); return e ? e.value.trim() : '';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renderModelPage()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模型卡列表（测连接/编辑/设为默认/删除，删除过确认 sheet）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models = (typeof B !== 'undefined' &amp;&amp; B.listModels) ? B.listModels()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models.forEach(function(m){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defTag = m.isDefault ? '&lt;span class="deftag"&gt; · 默认&lt;/span&gt;' :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class="model-card"&gt;'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class="mname"&gt;' + escHtml(m.name || _pvName(m.provider)) + defTag + '&lt;/d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class="msub"&gt;' + escHtml(modelStatusText(m))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class="macts"&gt;'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class="btn" onclick="NewFace._mtest(\'' + escHtml(m.id) + '\')"&gt;测连接&lt;/div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class="btn" onclick="NewFace._medit(\'' + escHtml(m.id) + '\')"&gt;编辑&lt;/div&gt;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(m.isDefault ? '' : '&lt;div class="btn" onclick="NewFace._msetDefault(\'' + escH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class="btn" onclick="NewFace._mdelete(\'' + escHtml(m.id) + '\')"&gt;删除&lt;/di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(!models.length)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class="model-card"&gt;&lt;div class="mname"&gt;未配置模型&lt;/div&gt;'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class="msub"&gt;先添加一个模型才能开始派活&lt;/div&gt;&lt;/div&gt;';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out += '&lt;div class="set-group"&gt;&lt;div class="add-model" onclick="NewFace._mform()"&gt;＋ 添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(_mState.formOpen) out += _mformHtml();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本月用量约 N%（原 TOKEN 仪表盘收进此处，超 80% 才上浮一级警告）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ts = (typeof B !== 'undefined' &amp;&amp; B.tokenStats) ? B.tokenStats() : {today:0,mont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pct = (ts.quota &gt; 0) ? Math.min(100, Math.round((ts.month || 0) / ts.quota * 100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out += '&lt;div class="set-group"&gt;&lt;div class="usage"&gt;本月用量约 ' + pct + '%'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class="dsub"&gt;今日 ' + NewFaceExpert.tokFmt(ts.today) + ' · 本月 ' + NewFaceExp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'&lt;/div&gt;&lt;div class="ubar"&gt;&lt;i style="width:' + pct + '%"&gt;&lt;/i&gt;&lt;/div&gt;&lt;/div&gt;';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本地模型（OCR，施工决策：放 AI 模型页底部，用户按「模型」找得到）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lm = (typeof B !== 'undefined' &amp;&amp; B.listLocalModels) ? B.listLocalModels() : {ok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lmodels = (lm &amp;&amp; lm.models) ? lm.models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(lmodels.length)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lmodels.forEach(function(m)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'&lt;div class="set-group"&gt;&lt;div class="set-row" onclick="NewFace.deleteLocal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+ '&lt;div class="v"&gt;' + escHtml(m.name) + ' · ' + (m.sizeMB || 0) + ' MB · 点按删除&lt;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class="set-group"&gt;&lt;div class="set-row static"&gt;&lt;div class="t"&gt;OCR 模型&lt;/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class="v"&gt;未下载 · 约 2GB（识别图片/文档文字）&lt;/div&gt;&lt;/div&gt;&lt;/div&gt;';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class="note"&gt;API Key 只存本机，支持 DeepSeek / Kimi / 通义 / OpenAI 兼容接口。&lt;/div&gt;';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添加/编辑表单 (二级页内联)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_mformHtml()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opts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_mState.presets.forEach(function(p){ opts += '&lt;option value="' + escHtml(p.key) + '"'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(!opts) opts = '&lt;option value=""&gt;无预设&lt;/option&gt;';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'&lt;div class="mform"&gt;'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class="mform-label"&gt;厂商&lt;/div&gt;&lt;select id="mfProvider" onchange="NewFace._mfPro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class="mform-label"&gt;API Key&lt;/div&gt;&lt;input id="mfKey" placeholder="sk-..." valu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class="mform-label"&gt;Base URL&lt;/div&gt;&lt;input id="mfBase" placeholder="https://..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class="mform-label"&gt;模型名&lt;/div&gt;&lt;input id="mfModel" placeholder="gpt-4o" value=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class="mform-label"&gt;显示名&lt;/div&gt;&lt;input id="mfName" placeholder="我的模型" value="'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class="mform-acts"&gt;'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class="ditem pulse" onclick="NewFace._msave()"&gt;保存&lt;/div&gt;'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class="ditem" onclick="NewFace._mtestForm()"&gt;测连接&lt;/div&gt;'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class="ditem" onclick="NewFace._mformCancel()"&gt;取消&lt;/div&gt;&lt;/div&gt;&lt;/div&gt;';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_mops(id) { _mState.opsId = (id === _mState.opsId) ? null : id; _mState.formOpe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_mopsClose() { _mState.opsId = null; redrawSettings();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_msetDefault(id) { try { if (B.setDefaultModel) B.setDefaultModel(id); B.toast(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_mtest(id)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 = B.listModels().find(function(x){ return x.id === id;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(!m)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B.toast('测连接中…');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B.aiChatWithModel('只回复两个字: 收到', id, function(res){ B.toast(res &amp;&amp; res.ok ? '连接正常' :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_medit(id)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 = B.listModels().find(function(x){ return x.id === id;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(!m)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_mState.editId = id; _mState.formOpen = true; _mState.opsId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_mState.provider = m.provider || 'deepseek';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_mState.fields = {key:'', base:m.baseUrl || '', model:m.model || '', name:m.name ||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_mdelete(id)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删除模型 = 破坏性操作，过确认 sheet（红线）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 = B.listModels().find(function(x){ return x.id === id;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label = m ? (m.name || '该模型') : '该模型';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expertConfirm(null, '删除模型「' + esc(label) + '」？删除后不可恢复。', function(){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 if (B.deleteModel) B.deleteModel(id); B.toast('已删除'); } catch(e){ B.toast('删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_mState.opsId = null;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_mform()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(_mState.presets.length === 0) try { _mState.presets = B.providerPresets() || [];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_mState.formOpen = !_mState.formOpen; _mState.opsId = null; _mState.editId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(_mState.formOpen) _mState.fields = {key:'', base:'', model:'', name:''};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_mfProvider(p)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_mState.fields = {key:_mfv('mfKey'), base:_mfv('mfBase'), model:_mfv('mfModel'), name: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_mState.provider = p || 'deepseek';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_mformCancel() { _mState.formOpen = false; _mState.editId = null; redrawSetting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_collectMForm()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pres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_mState.presets.forEach(function(p){ if (p.key === _mState.provider) pres = p;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provider: _mState.provider,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apiKey: _mfv('mfKey'),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baseUrl: _mfv('mfBase'),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model: _mfv('mfModel'),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name: _mfv('mfName') || (pres ? pres.displayName : _mState.provider),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role: '通用',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color: _pvColor(_mState.provider),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enabled: true,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isDefault: false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_msave()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o = _collectMForm();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/* 工单13: 新建模型必须填 key(与测连接同校验); 编辑时 key 留空=不改(服务端 mergeOnUpdate 保留)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(!_mState.editId &amp;&amp; _mState.provider !== 'ollama' &amp;&amp; !o.apiKey) { B.toast('先填 API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(_mState.editId) o.id = _mState.editId;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 = _mState.editId ? B.updateModel(o) : B.addModel(o);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(res &amp;&amp; res.ok) { B.toast('已保存'); _mState.formOpen = false; _mState.editId = null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else B.toast((res &amp;&amp; res.error) || '保存失败');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catch(e){ B.toast('保存失败');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_mtestForm()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o = _collectMForm();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(_mState.provider !== 'ollama' &amp;&amp; !o.apiKey) { B.toast('先填 API Key'); return;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B.toast('测连接中…');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B.testModel(o, function(res){ B.toast(res &amp;&amp; res.ok ? '连接正常' : '连接失败' + (res &amp;&amp; res.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redrawSettings() { renderSettingsPage(_setCur);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删除本地模型文件（AI 模型二级页点按）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deleteLocalModel(name)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B.deleteLocalModel) B.deleteLocalModel(name); }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getRoutingMode()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return localStorage.getItem('mv:routing') === 'regex' ? 'regex' : 'llm'; } catch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理解方式：更准 = llm 优先，更快 = 仅快速通道（原意图路由，文案重做）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setRoutingMode(mode)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localStorage.setItem('mv:routing', mode === 'regex' ? 'regex' : 'llm'); } catch(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服务连接二级页（工单14：点名服务行，原「连接」区块收此）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从 web_sites 注册表读可连接站点（有 auth 配置的），兜底 douyin/tencent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connectPlatforms()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platforms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(typeof B !== 'undefined' &amp;&amp; B.query) ? B.query({q:'web_sites'})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sites = (resp &amp;&amp; resp.ok &amp;&amp; resp.data &amp;&amp; resp.data.sites) ? resp.data.sites : []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sites.forEach(function(s)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(s.auth &amp;&amp; s.auth.loginUrl) platforms.push({id: s.site.replace('.com',''), labe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(!platforms.length) platforms = [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{id:'douyin', label:'抖音', sub:'搜剧看片免登录 · 会话只存本机'},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{id:'tencent', label:'腾讯视频', sub:'H5搜索免登录 · 直接看片'}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platforms;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renderServicePage()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connectPlatforms().forEach(function(p)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connected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 if (typeof B !== 'undefined' &amp;&amp; B.connectStatus) connected = !!B.connectStatus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out += '&lt;div class="set-row" onclick="NewFace.openConnect(\'' + escHtml(p.id) + '\')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class="v"&gt;' + (connected ? '已连接' : '未登录') + '&lt;/div&gt;&lt;div class="chev"&gt;›&lt;/di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(connected)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class="set-sub"&gt;&lt;span class="dact" onclick="NewFace.clearConnect(\''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'&lt;span class="dact" onclick="NewFace.openConnect(\'' + escHtml(p.id) + '\')"&gt;去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class="note"&gt;登录态保存在本机，用于订票、点外卖等真实下单场景。&lt;/div&gt;';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清除平台登态（CookieManager 关键键过期）并刷新设置页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clearConnect(platform)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B.removeCookies) B.removeCookies(platform); } ca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快捷场景二级页（工单14：FAST 卡清单 + 视频源收编底部）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renderScenePage()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(typeof B !== 'undefined' &amp;&amp; B.query) ? B.query({q:'tool_manifest'}) : nu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tools = (resp &amp;&amp; resp.ok &amp;&amp; resp.data &amp;&amp; resp.data.tools) ? resp.data.tools : []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any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i = 0; i &lt; tools.length; i++)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(tools[i].level !== 'FAST') continue;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any =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t = tools[i];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ex = (t.examples &amp;&amp; t.examples.length) ? '例: ' + t.examples[0] :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class="set-row static"&gt;&lt;div class="t"&gt;' + escHtml(t.name)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class="v"&gt;' + escHtml(t.toolset) + '&lt;/div&gt;&lt;/div&gt;'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(ex ? '&lt;div class="set-sub"&gt;' + escHtml(ex) + '&lt;/div&gt;' : '');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(!any) out += '&lt;div class="set-row static"&gt;&lt;div class="t"&gt;暂无可用场景&lt;/div&gt;'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class="v"&gt;先运行一次任务，注册表加载后自动出现&lt;/div&gt;&lt;/div&gt;';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class="note"&gt;快捷场景是一句话直达的服务入口，在首页直接说出需求即可触发，无需在此配置。&lt;/div&gt;';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视频源开关（施工决策：原场景卡区块内容，收编本页底部，不丢功能）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renderSourcesSection();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设备协作二级页（工单14：配对码/已配对设备/Relay；原 A2A 区块收此）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renderDevicePage()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状态 + 连接另一台设备（配对码）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 static"&gt;&lt;div class="t"&gt;状态&lt;/div&gt;&lt;div class="v"&gt;' + escHtml(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 onclick="NewFace.genA2aPairCode()"&gt;&lt;div class="t"&gt;连接另一台设备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class="v" id="a2aMyCode"&gt;生成配对码&lt;/div&gt;&lt;div class="chev"&gt;›&lt;/div&gt;&lt;/div&gt;';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输入配对码（自对话流 renderA2APeerList 收编）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class="set-sub"&gt;&lt;input id="a2aPairInput" class="sheet-input flex lg" plac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'&lt;button class="a2a-btn small" onclick="NewFace._a2aPair()"&gt;连接&lt;/button&gt;&lt;/div&gt;';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已配对设备列表（异步）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class="set-sub"&gt;&lt;div class="set-mini-label"&gt;已配对设备&lt;/div&gt;'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id="a2aPeerList" class="dsub meta pad6"&gt;加载中…&lt;/div&gt;&lt;/div&gt;';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relay 服务器地址编辑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class="set-sub"&gt;&lt;div class="set-mini-label"&gt;Relay 服务器&lt;/div&gt;'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class="f-gap"&gt;&lt;input id="a2aRelayInput" class="sheet-input flex" placeholder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'&lt;button class="a2a-btn small" onclick="NewFace.saveA2aRelay()"&gt;保存&lt;/button&gt;&lt;/div&gt;&lt;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class="note"&gt;连接后两台设备可在同一个房间里协作，任务可互相转交。&lt;/div&gt;';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异步填充：设备列表 + relay 当前值（渲染后 DOM 就绪）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 { refreshA2aBlock(); }, 50);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生成我的配对码（a2aPairRequest 异步回调写入）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genA2aPairCode()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B !== 'undefined' &amp;&amp; B.a2aPairRequest)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B.a2aPairRequest(function(r)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var el = document.getElementById('a2aMyCode');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if (el &amp;&amp; r &amp;&amp; r.pairCode) el.innerHTML = '配对码: &lt;b class="pair-code"&gt;' + escHtml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else if (el) el.innerHTML = '生成失败，请重试';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异步填充已配对设备列表 + relay 当前值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refreshA2aBlock()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B !== 'undefined' &amp;&amp; B.a2aPeers)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B.a2aPeers(function(peers)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_a2aPeerCache = (peers &amp;&amp; peers.length) ? peers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var box = document.getElementById('a2aPeerList');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if (!box)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if (peers &amp;&amp; peers.length)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h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peers.forEach(function(p)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h += '&lt;div class="peer-item"&gt;· ' + escHtml(p.name)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+ ' &lt;span class="peer-id"&gt;' + escHtml(p.deviceId) + '&lt;/span&gt;&lt;/div&gt;';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box.innerHTML = h;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box.innerHTML = '暂无已配对设备';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B !== 'undefined' &amp;&amp; B.a2aGetRelay)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url = B.a2aGetRelay();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inp = document.getElementById('a2aRelayInput');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(inp &amp;&amp; url) inp.value = url;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保存 relay 地址（A2aClient 校验 http/https）并刷新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saveA2aRelay()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inp = document.getElementById('a2aRelayInput');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url = (inp &amp;&amp; inp.value) ? inp.value.trim() :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B.a2aSetRelay) B.a2aSetRelay(url);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权限与功能二级页（工单14：待开启组带用途 + 已开启组 + 健康行 + 工具组）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renderPermPage()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/* 权限分组：待开启（未授权，带用途文案）+ 已开启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perms = (typeof B !== 'undefined' &amp;&amp; B.permState) ? B.permState() :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names =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NOTIFY:['通知','任务完成提醒'], CAMERA:['相机','拍照识别'], LOCATION:['位置','出行提醒'],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CONTACTS:['通讯录','联系人协作'], SMS:['短信','验证码读取'], CALL:['电话','通话服务'],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SETTINGS:['写系统设置','深色模式等系统功能']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pending = [], granted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keys = Object.keys(perms);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keys.forEach(function(k)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(!names[k])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(perms[k]) granted.push(k); else pending.push(k);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(!keys.length)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class="dsub meta pad4"&gt;权限状态不可用（桥查询失败）&lt;/div&gt;';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(pending.length)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'&lt;div class="set-mini-label"&gt;待开启 · 开启后对应功能才可用&lt;/div&gt;&lt;div class="set-group"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pending.forEach(function(k)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 += '&lt;div class="set-row" onclick="NewFace.openNativePerm()"&gt;&lt;div class="t"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'&lt;div class="v"&gt;' + names[k][1] + '&lt;/div&gt;&lt;div class="chev"&gt;›&lt;/div&gt;&lt;/div&gt;';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(granted.length)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'&lt;div class="set-mini-label"&gt;已开启&lt;/div&gt;&lt;div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granted.forEach(function(k)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 += '&lt;div class="set-row static"&gt;&lt;div class="t"&gt;' + names[k][0]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'&lt;div class="v ok"&gt;已开启&lt;/div&gt;&lt;/div&gt;';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class="dact perm-dact" onclick="NewFace.openNativePerm()"&gt;打开系统权限设置&lt;/d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/* H2 健康行 — 照 {id, category, status(ok/warn/down), reason} 渲染每源一行, 点按重测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h = (typeof B !== 'undefined' &amp;&amp; B.query) ? B.query({q:'health'})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items = (h &amp;&amp; h.ok &amp;&amp; h.data &amp;&amp; h.data.items) ? h.data.items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(items.length)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'&lt;div class="set-mini-label"&gt;功能健康&lt;/div&gt;&lt;div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items.forEach(function(it)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st = it.status || 'ok';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color = st === 'ok' ? 'var(--ok)' : (st === 'down' ? '#c2402b' : '#c08552'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label = {ok:'正常', warn:'异常', down:'故障'}[st] || 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reason = it.detail || it.reason ||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 += '&lt;div class="set-row" onclick="NewFace._healthRetest(\'' + escHtml(it.i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'&lt;div class="v" style="color:' + color + '"&gt;' + label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(st !== 'ok' &amp;&amp; reason ? ' · ' + escHtml(reason) : '')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(st !== 'ok' ? '&lt;div class="chev"&gt;重测&lt;/div&gt;' : '')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/* 工具组（tool_manifest 分组投影，保持能力区块健康行收此）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(typeof B !== 'undefined' &amp;&amp; B.query) ? B.query({q:'tool_manifest'}) : nu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tools = (resp &amp;&amp; resp.ok &amp;&amp; resp.data &amp;&amp; resp.data.tools) ? resp.data.tools : []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groups =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i = 0; i &lt; tools.length; i++)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t = tools[i];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g = t.toolset || 'other';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(!groups[g]) groups[g]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groups[g].push(t);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gkeys = Object.keys(groups);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(gkeys.length)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class="set-mini-label"&gt;已开启功能（工具）&lt;/div&gt;&lt;div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gkeys.forEach(function(g)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var label = {media:'媒体', travel:'出行', memory:'记忆', web:'网页', system:'系统',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device:'设备', file:'文件', shell:'命令行', message:'消息'}[g] || g;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groups[g].forEach(function(t)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ok = t.check ==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var badge = ok ? '可用' : (String(t.check).slice(0, 18) || '需授权');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 += '&lt;div class="set-row static"&gt;&lt;div class="t"&gt;' + escHtml(t.name) + '&lt;/di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'&lt;div class="v" style="color:' + (ok ? 'var(--ok)' : 'var(--ink-3)') + '"&gt;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+ escHtml(badge) + '&lt;/div&gt;&lt;/div&gt;';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class="dsub meta pad6"&gt;暂无工具清单（先运行一次慢脑任务，注册表加载后此处自动投影）&lt;/div&gt;';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H2 件二: 健康行点按重测 → 重渲染权限页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_healthRetest(id)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B.query) B.query({q:'health', op:'retest', id:id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B.toast('已重测 ' + id);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setTimeout(function(){ try { redrawSettings(); } catch(e){} }, 1500);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openNativePerm()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B.openAppSettings) B.openAppSettings(); } catch(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保险柜二级页 + 一级「清除对话记录」确认 sheet（工单14）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renderVaultPage()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状态 + 解锁查看（P5 功能迁入，锁屏闸不变）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 static"&gt;&lt;div class="t"&gt;状态&lt;/div&gt;&lt;div class="v"&gt;已锁定&lt;/div&gt;&lt;/div&gt;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class="set-row" onclick="NewFace.loadVaultEntries()"&gt;&lt;div class="t"&gt;解锁查看&lt;/di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条目列表（vaultList 异步投影）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class="set-group"&gt;&lt;div id="vaultEntries"&gt;&lt;div class="set-row static"&gt;&lt;div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清除对话记录（工单25：从一级页收进信息管理二级页，行为不变仍走 clearRecordsSheet）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 danger" onclick="NewFace.clearRecordsSheet()"&gt;&lt;div class="t"&gt;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数据说明（原隐私区块数据说明迁此）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class="note"&gt;保险柜内容经本机硬件密钥加密，解锁需验证锁屏密码。原文永不离开本机。对话 / 追剧 / 观看记录全部只存在这台手机，不上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setTimeout(function(){ try { loadVaultEntries(); } catch(e){} }, 30);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一级「清除对话记录」→ 确认 sheet 内并列选项（施工决策：观看历史/追剧记忆/全部对话记录）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clearRecordsSheet()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ensureExpertOverlay();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overlay = document.getElementById('expertPreviewOverlay'); if (!overlay)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document.getElementById('expertPreviewTitle').textContent = '清除对话记录';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document.getElementById('expertPreviewMeta').textContent = '以下内容清除后不可恢复';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whCount = 0, dmCount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r1 = (typeof B !== 'undefined' &amp;&amp; B.query) ? B.query({q:'watch_history'}) : null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(r1 &amp;&amp; r1.ok &amp;&amp; r1.data) whCount = Object.keys(r1.data).length;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r2 = (typeof B !== 'undefined' &amp;&amp; B.query) ? B.query({q:'drama_memory'})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(r2 &amp;&amp; r2.ok &amp;&amp; r2.data &amp;&amp; r2.data.favs) dmCount = r2.data.favs.length;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document.getElementById('expertPreviewBody').innerHTML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'&lt;div class="confirm-txt"&gt;' + esc('观看历史（' + whCount + ' 部记录）')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class="abtn" onclick="NewFace._clearRec(\'watch\')"&gt;清空观看历史&lt;/div&gt;'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class="confirm-txt"&gt;' + esc('追剧记忆（' + dmCount + ' 部收藏）')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class="abtn" onclick="NewFace._clearRec(\'drama\')"&gt;清空追剧记忆&lt;/div&gt;'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class="confirm-txt"&gt;' + esc('全部对话记录（所有房间）')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class="abtn danger" onclick="NewFace._clearRec(\'all\')"&gt;清空全部对话记录&lt;/div&gt;';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document.getElementById('expertPreviewActs').innerHTML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'&lt;div class="abtn" onclick="NewFace.expertClosePreview()"&gt;取消&lt;/div&gt;';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overlay.style.display = 'flex';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_clearRec(which)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(which === 'watch') { if (B.query) B.query({q:'watch_history', op:'clear'}); B.to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else if (which === 'drama') { if (B.query) B.query({q:'drama_memory', op:'clear'});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else if (which === 'all')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/* 全部对话记录：遍历 face_history 房间逐个销毁（room_destroy 删磁盘房）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resp = (typeof B !== 'undefined' &amp;&amp; B.query) ? B.query({q:'face_history'}) : 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groups = (resp &amp;&amp; resp.ok &amp;&amp; resp.data &amp;&amp; resp.data.groups) ? resp.data.groups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n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groups.forEach(function(g)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(g.items || []).forEach(function(it) { if (it.roomId) { try { B.roomDestroy(it.r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B.toast(n ? ('已清空 ' + n + ' 个对话') : '没有可清空的对话');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 B.toast('操作失败');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expertClosePreview();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⑥ 保险柜（P5 双副本保险柜 · 设置页「隐私」区块条目：列表/解锁查看/删除，屏④ 🔒 形态）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_vaultEntries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_vaultPendingDelete = -1;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loadVaultEntries()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box = document.getElementById('vaultEntries'); if (!box)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B === 'undefined' || !B.vaultList)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box.innerHTML = '&lt;div class="ditem"&gt;&lt;div class="dsub"&gt;保险柜桥未就绪&lt;/div&gt;&lt;/div&gt;';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B.vaultList(function(res){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(!res || !res.ok)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em = (res &amp;&amp; res.error &amp;&amp; res.error.msg) || '保险柜不可用';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box.innerHTML = '&lt;div class="ditem"&gt;&lt;div class="dsub"&gt;' + escHtml(em) + '&lt;/div&gt;&lt;/d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entries = (res.data &amp;&amp; res.data.entries) ||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_vaultEntries = entries;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(!entries.length)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box.innerHTML = '&lt;div class="ditem"&gt;&lt;div class="dsub"&gt;空 · 敏感内容会在这里上锁&lt;/div&gt;&lt;/div&gt;';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html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for (var i = 0; i &lt; entries.length; i++)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e = entries[i];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html += '&lt;div class="ditem" onclick="NewFace.vaultShowEntry(' + i + ')"&gt;🔒 ' + escH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class="dsub"&gt;' + formatSize(e.sizeBytes) + ' · ' + formatTs(e.createdAtM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(_vaultPendingDelete === 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html += '&lt;div class="ditem warn-bold" onclick="NewFace.vaultDeleteEntry(' + i +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+ '&lt;div class="dsub"&gt;不可恢复&lt;/div&gt;&lt;/div&gt;';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html += '&lt;div class="ditem warn" onclick="NewFace.vaultDeleteEntry(' + i + ')"&gt;删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+ '&lt;div class="dsub"&gt;' + escHtml(e.name) + ' · 点按两次删除&lt;/div&gt;&lt;/div&gt;';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box.innerHTML =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解锁查看：过 Keyguard 闸（桥内弹系统指纹/PIN/图案）→ 展示内容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vaultShowEntry(i)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e = _vaultEntries[i]; if (!e)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B.vaultUnlock(e.id, function(res){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(!res || !res.ok)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em = (res &amp;&amp; res.error &amp;&amp; res.error.msg) || '无法解锁';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B.toast(em);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showVaultSheet(e.name, (res.data &amp;&amp; res.data.content) || '');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删除：两次点按确认（不用 confirm()，守「Sheet 替代弹窗」规则）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vaultDeleteEntry(i)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(_vaultPendingDelete !== i)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_vaultPendingDelete = i;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loadVaultEntries();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e = _vaultEntries[i]; if (!e)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B.vaultDelete(e.id, function(res){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_vaultPendingDelete = -1;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(res &amp;&amp; res.ok) { B.toast('已从保险柜删除');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else { B.toast((res &amp;&amp; res.error &amp;&amp; res.error.msg) || '删除失败');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loadVaultEntries();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展示解锁内容：独立 fixed sheet（内联样式，textContent 防注入；不走 confirm/prompt）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showVaultSheet(name, content)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old = document.getElementById('vaultSheet');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(old &amp;&amp; old.parentNode) old.parentNode.removeChild(old);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sheet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sheet.id = 'vaultSheet';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sheet.style.cssText = 'position:fixed;inset:0;background:rgba(28,26,22,.4);display:fle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panel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panel.style.cssText = 'width:100%;max-height:78%;background:#fefcf9;border-radius:24px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title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title.textContent = '🔒 ' + (name || '保险柜条目');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title.style.cssText = 'font-size:17px;font-weight:700;margin-bottom:4px;';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meta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meta.textContent = '保险柜解锁 · 仅本机可见';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meta.style.cssText = 'font-size:10px;color:#9a938a;margin-bottom:12px;';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body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body.style.cssText = 'flex:1;overflow-y:auto;font-size:12.5px;line-height:2.1;color:#5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body.textContent = content;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acts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acts.style.cssText = 'display:flex;gap:10px;margin-top:14px;';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close = document.createElement('div');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close.textContent = '关闭';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close.style.cssText = 'flex:1;text-align:center;padding:10px 0;border-radius:99px;font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close.onclick = function(){ var p = document.getElementById('vaultSheet'); if (p) p.pa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acts.appendChild(close);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panel.appendChild(title); panel.appendChild(meta); panel.appendChild(body); panel.appe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sheet.appendChild(panel);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document.body.appendChild(sheet);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sheet.addEventListener('click', function(ev){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(ev.target === sheet) { var p = document.getElementById('vaultSheet'); if (p) p.p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⑦ 技术区块（入口归位，功能仍在原生设置页原样保留）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派单№5: 技术区块 — 外观(主题) + 终端 (老运行页入口迁入)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系统二级页（工单14：终端/Linux/Hermes/MCP/SSH/诊断/重置 + 工单15 清理残留房间）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renderSystemPage()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 onclick="NewFace.openTerminalFromSettings()"&gt;&lt;div class="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class="v"&gt;内嵌 Ubuntu&lt;/div&gt;&lt;div class="chev"&gt;›&lt;/div&gt;&lt;/div&gt;';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 static"&gt;&lt;div class="t"&gt;Linux 环境&lt;/div&gt;&lt;div class="v" id="sy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 static"&gt;&lt;div class="t"&gt;Hermes 服务&lt;/div&gt;&lt;div class="v" id="s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class="set-row"&gt;&lt;div class="t"&gt;MCP&lt;/div&gt;&lt;div class="v"&gt;server_url / token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class="set-sub"&gt;&lt;input id="mcpUrl" placeholder="server_url"&gt;&lt;input id="mcpTo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class="sysacts"&gt;&lt;span class="dact" onclick="NewFace._mcpSave()"&gt;保存&lt;/span&gt;'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class="dact" onclick="NewFace._mcpTest()"&gt;测连通&lt;/span&gt;&lt;/div&gt;&lt;/div&gt;';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class="set-row"&gt;&lt;div class="t"&gt;SSH（部署服务器）&lt;/div&gt;&lt;div class="v" id="sysSshS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class="set-sub"&gt;&lt;div class="sysacts"&gt;&lt;span class="dact" onclick="NewFace._ss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class="dact" onclick="NewFace._sshTest()"&gt;测连接&lt;/span&gt;&lt;/div&gt;&lt;/div&gt;';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class="set-row"&gt;&lt;div class="t"&gt;导出诊断&lt;/div&gt;&lt;div class="v"&gt;日志 / 状态摘要&lt;/div&gt;&lt;/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class="set-sub"&gt;&lt;div class="sysacts"&gt;&lt;span class="dact" onclick="NewFace._di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class="dact" onclick="NewFace._diagClear()"&gt;清空&lt;/span&gt;&lt;/div&gt;&lt;/div&gt;';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class="set-row" onclick="NewFace.cleanupRooms()"&gt;&lt;div class="t"&gt;清理残留房间&lt;/d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class="v" id="sysOrphanVal"&gt;检查&lt;/div&gt;&lt;div class="chev"&gt;›&lt;/div&gt;&lt;/div&gt;';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'&lt;div class="set-row danger" onclick="NewFace.resetSystemConfirm()"&gt;&lt;div class=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+=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setTimeout(function(){ try { _renderSysStatus(); } catch(e){} }, 30);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外观三态（浅色/深色/跟随系统）：mov_theme = light | dark | auto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getThemeMode()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var m = localStorage.getItem('mov_theme'); return (m === 'dark' || m === 'auto')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applyTheme(mode)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dark = (mode === 'dark') || (mode === 'auto' &amp;&amp; window.matchMedia &amp;&amp; window.matchM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document.documentElement.classList.toggle('dark', !!dark);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setThemeMode(mode)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localStorage.setItem('mov_theme', (mode === 'dark' || mode === 'auto') ? mode :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applyTheme(getThemeMode());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toggleTheme() { setThemeMode(getThemeMode() === 'dark' ? 'light' : 'dark');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openTerminalFromSettings()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closeDrawer();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B.openTerminal) B.openTerminal(); } catch(e){}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系统级状态拉取 (Kernel query) + 安装进度轮询 (无感工作态)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_sysQuery(q) { try { return B.query(q); } catch(e){ return null; }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_fv(id) { var e = document.getElementById(id); return e ? e.value.trim() : '';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_renderSysStatus()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murl = document.getElementById('mcpUrl');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(murl &amp;&amp; !murl.value)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m = _sysQuery({q:'mcp.get'});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(m &amp;&amp; m.ok &amp;&amp; m.data)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murl.value = m.data.server_url ||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mt = document.getElementById('mcpToken'); if (mt) mt.value = m.data.server_tok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ssh = (typeof B !== 'undefined' &amp;&amp; B.getDeployConfig) ? B.getDeployConfig() : null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ss = document.getElementById('sysSshSub');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(ss &amp;&amp; ssh &amp;&amp; ssh.configured) ss.textContent = ssh.host + (ssh.port ? ':' + ssh.por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Linux 环境 / Hermes 服务状态行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ls = _sysQuery({q:'linuxStatus'});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le = document.getElementById('sysLinuxVal');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(le)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var okL = ls &amp;&amp; ls.ok &amp;&amp; ls.data &amp;&amp; ls.data.installed;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le.textContent = okL ? '已安装' : '未安装';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hs = (typeof B !== 'undefined' &amp;&amp; B.hermesStatus) ? B.hermesStatus() :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he = document.getElementById('sysHermesVal');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(he) he.textContent = (hs &amp;&amp; hs.ready) ? '运行中' : '未运行';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重置系统：两步确认 → resetSystem（破坏性操作，红线确认闸）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resetSystemConfirm()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expertConfirm(null, '重置系统将清除全部数据并恢复初始状态，不可恢复。确定继续？', function(){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expertConfirm(null, '再次确认：清除全部数据并恢复初始状态？', function(){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 B.postCmd({cmd:'resetSystem'}); B.toast('已重置'); } catch(e){ B.toast('重置失败');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清理残留房间（工单15：rooms.orphan 查询 → 确认 → rooms.cleanup 执行）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cleanupRooms()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 = B.postCmd({cmd:'rooms.orphan'});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list = (r &amp;&amp; r.ok &amp;&amp; r.data &amp;&amp; r.data.orphans) ? r.data.orphans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val = document.getElementById('sysOrphanVal');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(val) val.textContent = list.length ? (list.length + ' 个') : '无残留';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(!list.length) { B.toast('没有残留房间'); return;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expertConfirm(null, '清理 ' + list.length + ' 个残留房间目录？删除后不可恢复。', function(){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 { B.postCmd({cmd:'rooms.cleanup'}); B.toast('已清理'); } catch(e){ B.toast('清理失败'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 B.toast('检查失败');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_mcpSave()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B.postCmd({cmd:'mcp.set', server_url:_fv('mcpUrl'), server_token:_fv('mcpToken')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B.toast('MCP 配置已保存');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_mcpTest()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B.toast('测试 MCP 连通…');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r = B.postCmd({cmd:'mcp.test', server_url:_fv('mcpUrl'), server_token:_fv('mcpToke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B.toast(r &amp;&amp; r.ok &amp;&amp; r.data &amp;&amp; r.data.ok ? 'MCP 连接正常' : 'MCP 连接失败');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_sshEdit()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cfg = (typeof B !== 'undefined' &amp;&amp; B.getDeployConfig) ? B.getDeployConfig() :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overlay = document.getElementById('expertPreviewOverlay'); if (!overlay)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document.getElementById('expertPreviewTitle').textContent = 'SSH 部署服务器';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document.getElementById('expertPreviewMeta').textContent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body = document.getElementById('expertPreviewBody');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body.innerHTML = '&lt;div class="mform-label"&gt;Host&lt;/div&gt;&lt;input id="sshHost" value="' + es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class="mform-label"&gt;Port&lt;/div&gt;&lt;input id="sshPort" value="' + escHtml(cfg.por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class="mform-label"&gt;User&lt;/div&gt;&lt;input id="sshUser" value="' + escHtml(cfg.use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class="mform-label"&gt;Secret&lt;/div&gt;&lt;input id="sshSecret" value="' + escHtml(cfg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document.getElementById('expertPreviewActs').innerHTML 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'&lt;div class="abtn save" onclick="NewFace._sshSave()"&gt;保存&lt;/div&gt;'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class="abtn" onclick="NewFace.expertClosePreview()"&gt;取消&lt;/div&gt;';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overlay.style.display = 'flex';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_sshSave()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 = {host:_fv('sshHost'), port:_fv('sshPort'), user:_fv('sshUser'), auth:'key', se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r = B.saveDeployConfig(o);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B.toast(r &amp;&amp; r.ok ? 'SSH 已保存' : 'SSH 保存失败');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expertClosePreview();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setTimeout(function(){ try { _renderSysStatus(); } catch(e){} }, 500);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_sshTest()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B.toast('测试 SSH 连接…');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B.testDeployConnection === 'function') B.testDeployConnection(function(res)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_diagExport() { try { B.postCmd({cmd:'diagnostics.export'}); } catch(e){} B.toa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_diagClear() { try { B.postCmd({cmd:'diagnostics.clear'}); } catch(e){} B.toast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通用连接入口: 已连接→搜, 未连接→登录 */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通用连接入口: 已连接→搜, 未连接→登录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openConnect(platform)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closeDrawer();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connected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B.connectStatus) connected = !!B.connectStatus(p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(connected)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 = el('&lt;div class="ctxline"&gt;&lt;b&gt;◆&lt;/b&gt;&lt;span&gt;' + (platform === 'douyin' ? '抖音' : 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document.getElementById('faceCover').appendChild(t);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setTimeout(function(){ if (t.parentNode) t.parentNode.removeChild(t); }, 2400);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B !== 'undefined' &amp;&amp; B.openConnectLogin) B.openConnectLogin(platform);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视频源注册表区块: 只显示可用源; blocked/已关的不出现(注册表 JSON 留档)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renderSourcesSection()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out = '&lt;div class="dgroup"&gt;视频源&lt;/div&gt;';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resp = B.query({q:'video_sources'});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list = (resp &amp;&amp; resp.ok &amp;&amp; resp.sources) ? resp.sources :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DOT = {good:'#5d9b4a', session:'#4a6fd4', limited:'#c8a13a', blocked:'#b8b2a8'};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hidden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list.forEach(function(s)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(s.status === 'blocked' || !s.enabled) { hidden++; return; }  // 下架/已关不显示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class="ditem src-row" onclick="NewFace.toggleSource(\'' + escHtml(s.i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'&lt;span class="src-dot" style="background:' + (DOT[s.status] || '#b8b2a8') + '"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'&lt;span class="f-grow"&gt;&lt;span class="src-name"&gt;' + escHtml(s.name) + '&lt;/span&gt;'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'&lt;span class="meta ml6"&gt;' + escHtml(s.scope) + '&lt;/span&gt;'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'&lt;div class="meta mt2"&gt;' + escHtml(s.note) + '&lt;/div&gt;&lt;/span&gt;'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+ '&lt;span class="src-on"&gt;启用&lt;/span&gt;&lt;/div&gt;';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(hidden &gt; 0)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 += '&lt;div class="meta pad6"&gt;' + hidden + ' 个源已下架（注册表留档，不再出现）&lt;/div&gt;';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切换视频源开关并刷新设置页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toggleSource(id, enabled)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B.query({q:'video_sources', action:'toggle', id:id, enabled:enabled}); } catch(e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openDouyin(query)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closeDrawer();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connected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B.connectStatus) connected = !!B.connectStatus('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(connected)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(query) { if (typeof B !== 'undefined' &amp;&amp; B.openConnectSearch) B.openConnectSearc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t = el('&lt;div class="ctxline"&gt;&lt;b&gt;◆&lt;/b&gt;&lt;span&gt;抖音已连接 · 直接说「我要追xx」就能看&lt;/span&gt;&lt;/div&gt;');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document.getElementById('faceCover').appendChild(t);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setTimeout(function(){ if (t.parentNode) t.parentNode.removeChild(t); }, 2400);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B !== 'undefined' &amp;&amp; B.openConnectLogin) B.openConnectLogin('douyin');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previewMine(roomId, fileName)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closeDrawer();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第二幕: 文件预览统一走新脸 overlay 体系 (home 与专家共用 expertPreviewOverlay), 不再 faceCover 全屏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expertPreviewFile(roomId, fileName);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closeDrawer()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mask = document.getElementById('faceDmask');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drawer = document.getElementById('faceDrawer');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(mask) mask.classList.remove('on');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(drawer) drawer.classList.remove('on');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resetFace()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清理所有 overlay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closePaySheet(); closePlayer(); closeEmbedPlayer();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dh = document.getElementById('faceDoneHost'); if (dh) dh.innerHTML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ph = document.getElementById('facePlayerHost'); if (ph) ph.innerHTML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清理 A2A 状态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(_a2a &amp;&amp; _a2a.pollTimer) { clearInterval(_a2a.pollTimer); _a2a.pollTimer = null;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if (typeof B !== 'undefined' &amp;&amp; B.a2aStopPolling) B.a2aStopPolling(); } catch(e)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 = { state: 'idle', peer: null, cart: [], confirm: null, orderId: null, pollTimer: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恢复封面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cover = document.getElementById('faceCover');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(cover &amp;&amp; _heroHTML) cover.innerHTML = _heroHTML;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_chatStreamOn = false;   // 工单17: 恢复封面 = 新会话，下次 say 重新初始化对话流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_homeRoomId = null;      // 工单17: 回封面 = 新会话，下次派活开新房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hero = document.getElementById('faceHero');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(hero) hero.style.display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2C.5: 恢复封面后重新注入"接着上次看"（_heroHTML 快照不含注入卡）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injectContinueWatching();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FUSION F5: 恢复封面后若有最近慢脑交付 → 回脸交付卡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renderFaceDelivery();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submitIntent()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input = document.getElementById('faceInput');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(!input) return;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v = input.value.trim();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(!v)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input.value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say(v);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bindMic()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mic = document.getElementById('faceMic');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pill = document.getElementById('facePill');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input = document.getElementById('faceInput');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(!mic || !pill || !input)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W4: 真语音 — 按住 → B.startSTT(系统 RecognizerIntent) → HermesActivity 9002 回 _movStt → in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window._movStt = function(res)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pill.classList.remove('listening'); input.classList.remove('listen-hint');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(res &amp;&amp; res.ok &amp;&amp; res.text)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input.placeholder = '说一句话…';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input.value = res.text;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submitIntent();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input.placeholder = (res &amp;&amp; res.error === 'speech_cancelled') ? '说一句话…' : '语音不可用 ·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listening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mic.addEventListener('pointerdown', function(e)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e.preventDefault(); listening =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pill.classList.add('listening');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input.value = ''; input.placeholder = '正在听…松开结束';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input.classList.add('listen-hint');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 if (typeof B !== 'undefined' &amp;&amp; B.startSTT) B.startSTT(); } catch(err)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mic.addEventListener('pointerup', function() { listening = false;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mic.addEventListener('pointerleave', function()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(listening) { listening = false; pill.classList.remove('listening'); input.classL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escHtml(s) { return String(s).replace(/&amp;/g,'&amp;amp;').replace(/&lt;/g,'&amp;lt;').replac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── 初始化 ──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_heroHTML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init()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el = document.getElementById('view-face');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(!el)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快照封面 HTML（say() 会替换，resetFace() 恢复用）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cover = document.getElementById('faceCover');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(cover) _heroHTML = cover.innerHTML;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日期行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dl = document.getElementById('faceDateline');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(dl) { var d = new Date(), wk = '日一二三四五六'[d.getDay()]; dl.textContent = (d.getMonth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默认显示新脸（debug 包）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curTab !== 'undefined') curTab = 'face';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showFace();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2C.5: 注入"接着上次看"情境卡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 { injectContinueWatching(); scanDramaUpdates(); }, 300);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更新雷达每 6h 重扫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setInterval(function() { scanDramaUpdates(); }, 21600000);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// 绑定输入 Enter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input = document.getElementById('faceInput');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(input) input.addEventListener('keydown', function(e) { if (e.key === 'Enter') subm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bindMic();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document.addEventListener('DOMContentLoaded', init);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// FUSION F5: 加载即注册慢脑 deliver 事件监听（bridge.js 先于本文件加载，_movOn 已就绪）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initMovListener();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return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showFace: showFace, switchToExpert: switchToExpert,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mov-verify 兼容: 暴露真实进房路径（expertOpenRoom 原为新脸 IIFE 局部，mov-verify room 命令复用）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openRoom: expertOpenRoom,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say: say, voice: voice,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openDrawer: openDrawer, closeDrawer: closeDrawer,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resetFace: resetFace, openSettings: openSettings,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closeSettings: closeSettings, settingsGo: settingsGo, settingsBack: settingsBack,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redrawSettings: redrawSettings, checkUpdate: checkUpdate,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merchantSave: merchantSave,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setThemeMode: setThemeMode, setRoutingMode: setRoutingMode,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clearRecordsSheet: clearRecordsSheet, _clearRec: _clearRec,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_fbToggleDiag: _fbToggleDiag, _fbSubmit: _fbSubmit,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resetSystemConfirm: resetSystemConfirm, cleanupRooms: cleanupRooms,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clearConnect: clearConnect,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openNativePerm: openNativePerm, gotoDelivery: gotoDelivery,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genA2aPairCode: genA2aPairCode, saveA2aRelay: saveA2aRelay,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deleteLocalModel: deleteLocalModel,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submitIntent: submitIntent, showEmpty: showEmpty,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cycleSlot: cycleSlot, learnAnswer: learnAnswer,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failRetry: failRetry, failAlt: failAlt,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closePlayer: closePlayer, startFail: startFail,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handoffToExpert: handoffToExpert,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_a2aSelectPeer: _a2aSelectPeer, _a2aPair: _a2aPair,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_a2aCartChange: _a2aCartChange, _a2aSubmitOrder: _a2aSubmitOrder,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_a2aIPaid: _a2aIPaid, _a2aOpenPayLink: _a2aOpenPayLink,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_a2aCopyNote: _a2aCopyNote, _a2aWechatScan: _a2aWechatScan,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_a2aSubmitReview: _a2aSubmitReview,   // W1 第二幕：随机抽评提交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_continueSearch: _continueSearch,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_musicToggle: _musicToggle, _musicStop: _musicStop, _musicSeek: _musicSeek,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_dramaFav: _dramaFav, _dramaBlock: _dramaBlock,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_openConnectUrl: _openConnectUrl,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openDouyin: openDouyin,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openConnect: openConnect,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toggleSource: toggleSource,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replayConversation: replayConversation, openRoomFromHistory: openRoomFromHistory, prev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expertOpenRoom: expertOpenRoom, expertBack: expertBack,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expertSend: expertSend, expertNewRoom: expertNewRoom, expertExit: expertExit,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expertGoRun: expertGoRun, expertGoFiles: expertGoFiles, expertBackToRooms: expertBackT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expertStopTask: expertStopTask,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expertPreviewFile: expertPreviewFile, expertClosePreview: expertClosePreview,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expertEditPreview: expertEditPreview, expertSavePreview: expertSavePreview,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expertExportPreview: expertExportPreview, expertContinuePreview: expertContinuePreview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expertInstallPreview: expertInstallPreview, expertVaultOpen: expertVaultOpen,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loadVaultEntries: loadVaultEntries, vaultShowEntry: vaultShowEntry, vaultDeleteEntry: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expertRoomOps: expertRoomOps, expertOpsClose: expertOpsClose,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expertOpsRename: expertOpsRename, expertOpsRenameOk: expertOpsRenameOk,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expertOpsArchive: expertOpsArchive, expertOpsClear: expertOpsClear, expertOpsDelete: 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_expertConfirmOk: _expertConfirmOk,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expertVersionsPreview: expertVersionsPreview, expertBackFromVersions: expertBackFromVe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expertRestoreVersion: expertRestoreVersion,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_mops: _mops, _mopsClose: _mopsClose, _msetDefault: _msetDefault, _mtest: _mtest,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_medit: _medit, _mdelete: _mdelete, _mform: _mform, _mfProvider: _mfProvider,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_mformCancel: _mformCancel, _msave: _msave, _mtestForm: _mtestForm,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toggleTheme: toggleTheme, openTerminalFromSettings: openTerminalFromSettings,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_mcpSave: _mcpSave, _mcpTest: _mcpTest,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_sshEdit: _sshEdit, _sshSave: _sshSave, _sshTest: _sshTest,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_diagExport: _diagExport, _diagClear: _diagClear, _healthRetest: _healthRetest,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startShopSearch: startShopSearch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})();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app.js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 ============================================================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app.js — 入口: 初始化 + 全局事件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第三幕清场: btnBack 老视图绑定已删 (专家模式新脸化接管房间/会话/文件/运行);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app-chat/app-files 纯老视图 JS 已删; 新脸 init 由 newface.js showFace() 接管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============================================================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 ============ 初始化 ============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initLang();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applyI18n();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if(typeof refreshModelAvatars==='function')refreshModelAvatars();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 P2: 投影渲染器由 enterRoom 参数化 init 到注入容器 (chatBody 老 DOM 已删, 不再全局 init);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refreshRuntime 已随老运行页删除 (派单№5: 设置迁新脸抽屉, TOKEN/模型由抽屉区块渲染)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ev('MOV v3.0 '+t('ready')+(B.present?' · '+t('bridge.on'):' · '+t('bridge.off')));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/* 加密状态检查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if(B.present){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enc=B.encStatus();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if(enc&amp;&amp;!enc.ok){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setTimeout(function(){B.toast('⚠ 加密存储不可用, API Key 以明文存储');}, 2000);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mov-gig.js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>/* ── MOV · 我的能力（职业体系 G1a 前端，G0 relay 已就绪）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入口：设置 › 账户管理 › 我的能力（renderAbility 三级页）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桥契约（BridgeFactory，已就绪）：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HermesBridge.a2aRegisterPro(deviceId, name, role, professionsJson, cbId)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—— 上报 role=pro + professions（职业注册表，relay 侧 G0 已扩展）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HermesBridge.a2aRegistered() / a2aDeviceId()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HermesBridge.a2aQueryPro(craft, radiusKm, online, cbId)（G1b 用）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状态：localStorage 'mv:gig:profs'（非敏感：craft/form/radiusKm/online 列表）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localStorage 'mv:gig:declared'（本地声明降级，G1 认证闸降级口径）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工种 11 枚举（DESIGN_GIG_REGISTRY §二分类表）：form 按工种自动推导，半径默认 2km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buyer 无新入口：消费走对话 gig.*（G5）——本页只管 pro 自管理。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window.MovGig = (function()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工种枚举（11 项，对齐 relay CRAFTS + DESIGN 分类表）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CRAFTS = [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craft:'shop',     name:'卖货',   icon:'🏪', form:'instant',     cat:'卖货型'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craft:'food',     name:'餐饮',   icon:'🍜', form:'instant',     cat:'卖货型'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craft:'delivery', name:'外卖跑腿', icon:'🛵', form:'instant',   cat:'运力型'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craft:'express',  name:'快递',   icon:'📦', form:'instant',     cat:'运力型'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craft:'taxi',     name:'出租车', icon:'🚕', form:'instant',     cat:'运力型'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craft:'barber',   name:'理发师', icon:'💈', form:'appointment', cat:'手艺·到店'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craft:'nail',     name:'美甲师', icon:'💅', form:'appointment', cat:'手艺·到店'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craft:'massage',  name:'按摩',   icon:'💆', form:'appointment', cat:'手艺·到店'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craft:'tutor',    name:'家教',   icon:'📚', form:'appointment', cat:'手艺·上门'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craft:'repair',   name:'维修',   icon:'🔧', form:'appointment', cat:'手艺·上门' },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{ craft:'cleaning', name:'保洁',   icon:'🧹', form:'appointment', cat:'手艺·上门'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状态（非敏感，localStorage 可存）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KEY_PROFS = 'mv:gig:profs';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KEY_DECLARED = 'mv:gig:declared';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KEY_PENDING = 'mv:gig:pending';   // 开通页未提交的多选草稿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profs = [];        // [{craft, form, radiusKm, online}]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declared = false;  // 本地声明（个人认证降级）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pending = [];      // 开通页多选草稿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adding = false;    // 添加工种模式（已开通者重进开通页）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var registered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load()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profs = JSON.parse(localStorage.getItem(KEY_PROFS) || '[]');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declared = localStorage.getItem(KEY_DECLARED) === '1';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pending = JSON.parse(localStorage.getItem(KEY_PENDING) || '[]');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catch(e) { profs = []; declared = false; pending = [];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registered = !!(window.HermesBridge &amp;&amp; HermesBridge.a2aRegistered &amp;&amp; HermesBridg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saveProfs()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localStorage.setItem(KEY_PROFS, JSON.stringify(profs));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savePending()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localStorage.setItem(KEY_PENDING, JSON.stringify(pending));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工具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esc(s)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String(s == null ? '' : s).replace(/&amp;/g,'&amp;amp;').replace(/&lt;/g,'&amp;lt;').replace(/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.replace(/"/g,'&amp;quot;').replace(/'/g,'&amp;#39;');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toast(m) { try { if (typeof B !== 'undefined' &amp;&amp; B.toast) B.toast(m); } catch(e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refresh() { try { NewFace.redrawSettings(); } catch(e) {}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craftInfo(craft)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(var i = 0; i &lt; CRAFTS.length; i++) if (CRAFTS[i].craft === craft) return CRAFTS[i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摘要（账户管理行右侧）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summary()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(!profs.length) return '未开通';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on 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profs.forEach(function(p) { if (p.online) on++;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names = profs.slice(0, 2).map(function(p)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c = craftInfo(p.craft);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return c ? c.name : p.craft;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}).join('·');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(profs.length &gt; 2) names += '…';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names + (on &gt; 0 ? '·接单中' : '·休息中');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渲染：我的能力三级页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renderAbility()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html = '&lt;div class="set-topbar"&gt;&lt;span class="set-back" onclick="NewFace.settingsBa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class="set-ttl"&gt;我的能力&lt;/span&gt;&lt;/div&gt;';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(!profs.length || adding)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html += renderOpenPage();       // 未开通 → 开通页（只选工种）；添加工种 → 同页预选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html += renderListPage();       // 已开通 → 工种列表 + 添加工种 + 日对账占位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开通页：11 工种宫格多选 + 一键开通（服务形态自动推导，半径默认 2km）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renderOpenPage()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html = '&lt;div class="set-sub" style="padding-top:12px"&gt;选择你的职业能力（可多选）&lt;/div&gt;'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class="mk-hint" style="padding:0 12px 8px;font-size:11px;color:var(--ink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style="display:grid;grid-template-columns:repeat(2,1fr);gap:8px;padding: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CRAFTS.forEach(function(c)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on = pending.indexOf(c.craft) &gt;= 0;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html += '&lt;div class="gig-craft' + (on ? ' on' : '') + '" style="border:1px solid ' +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 onclick="MovGig.togglePending(\'' + c.craft + '\')"&gt;'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style="font-size:22px"&gt;' + c.icon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style="font-weight:600;margin-top:4px"&gt;' + c.name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style="font-size:11px;color:var(--ink-3,#888)"&gt;' + c.cat + ' · ' + (c.form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(on ? '&lt;div style="font-size:12px;color:var(--accent,#3b82f6);margin-top:4px"&gt;✓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'&lt;/div&gt;&lt;/div&gt;';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前置闸：个人认证（v1 本地声明降级）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gate = declared;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class="set-group"&gt;'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 static"&gt;&lt;div class="t"&gt;个人认证&lt;/div&gt;&lt;div class="v"&gt;' + (declared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(declared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? '&lt;div class="note"&gt;已本地声明，开通后职业能力即时生效（短信实名通道接入后自动升级）。&lt;/div&gt;'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: '&lt;div class="note"&gt;未认证：v1 以本地声明降级（认证徽章不点亮）。&lt;/div&gt;')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'&lt;div class="mk-buybar" style="margin-top:10px;display:flex;gap:8px"&gt;'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class="bb ghost" style="flex:1;text-align:center;padding:10px 0;border-radi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id="gigOpenBtn" class="bb solid" style="flex:2;text-align:center;padding:10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(!gate) html += '&lt;div class="note"&gt;请先完成「本地声明」解锁开通。&lt;/div&gt;';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已开通：工种列表（行=图标+名+开关）+ 添加工种 + 日对账占位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renderListPage()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html = '&lt;div class="set-group"&gt;';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profs.forEach(function(p)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c = craftInfo(p.craft) || { name:p.craft, icon:'🛠'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html += '&lt;div class="set-row static"&gt;&lt;div class="t"&gt;' + c.icon + ' ' + c.name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class="sub"&gt;' + (c.form === 'instant' ? '即时单' : '预约单') + ' · 半径 ' + (p.rad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+ '&lt;div class="v"&gt;&lt;span class="switch' + (p.online ? ' on' : '') + '" onclick="Mov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html +=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class="mk-buybar" style="margin-top:10px"&gt;'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'&lt;span class="dact" onclick="MovGig.addCraft()"&gt;＋ 添加工种&lt;/span&gt;&lt;/div&gt;'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class="set-group" style="margin-top:10px"&gt;'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class="set-row static"&gt;&lt;div class="t"&gt;日对账&lt;/div&gt;&lt;div class="v"&gt;G4 落地后开通&lt;/div&gt;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'&lt;/div&gt;'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+ '&lt;div class="note"&gt;开关即接单状态（不设总开关）：任一工种开 = 接单中；状态实时上报职业注册表。&lt;/div&gt;';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html;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动作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togglePending(craft)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 = pending.indexOf(craft);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(i &gt;= 0) pending.splice(i, 1); else pending.push(craft);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savePending();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declare()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localStorage.setItem(KEY_DECLARED, '1'); declared = true; } catch(e) {}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toast('已本地声明');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一键开通：a2aRegisterPro 上报 role=pro + professions → 本地落盘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open()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(!declared) { toast('请先完成本地声明'); return;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(!pending.length) { toast('请至少选择一个工种'); return;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(!window.HermesBridge || !window.HermesBridge.a2aRegisterPro) { toast('注册桥不可用'); re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list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pending.forEach(function(craft)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c = craftInfo(craft);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list.push({ craft: craft, form: c ? c.form : 'instant', radiusKm: 2, online: true })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btn = document.getElementById('gigOpenBtn');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(btn) btn.textContent = '开通中…';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id = (typeof nextCbId === 'function') ? nextCbId() : ('cb' + Date.now());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(typeof _cbMap !== 'undefined') _cbMap[id] = function(r)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(btn) btn.textContent = '开通';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(r &amp;&amp; r.ok)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profs = list;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saveProfs();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pending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savePending();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adding = false;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toast('已开通，开始接单');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 else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toast((r &amp;&amp; r.error &amp;&amp; r.error.msg) ? ('开通失败：' + r.error.msg) : '开通失败');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deviceId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 { deviceId = HermesBridge.a2aDeviceId ? HermesBridge.a2aDeviceId() : ''; } catch(e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HermesBridge.a2aRegisterPro(deviceId || 'mov-pro', '本地职业人', 'pro', JSON.stringify(list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工种开关（接单状态）→ 更新本地 + 重上报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toggleOnline(craft) {</w:t>
      </w:r>
    </w:p>
    <w:p>
      <w:pPr>
        <w:pageBreakBefore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var found = null;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profs.forEach(function(p) { if (p.craft === craft) found = p;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(!found) return;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found.online = !found.online;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saveProfs();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(window.HermesBridge &amp;&amp; HermesBridge.a2aRegisterPro)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id = (typeof nextCbId === 'function') ? nextCbId() : ('cb' + Date.now());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_cbMap !== 'undefined') _cbMap[id] = function(r)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(r &amp;&amp; r.ok) toast(found.online ? '已开始接单' : '已暂停接单');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else { found.online = !found.online; saveProfs(); toast('状态上报失败，已回滚');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deviceId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 deviceId = HermesBridge.a2aDeviceId ? HermesBridge.a2aDeviceId() : ''; } catch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HermesBridge.a2aRegisterPro(deviceId || 'mov-pro', '本地职业人', 'pro', JSON.stringify(pr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/** 添加工种：进开通页（预选已开通的，新增可叠加；开通按钮全量上报）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addCraft()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adding = true;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pending = [];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profs.forEach(function(p) { pending.push(p.craft); });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savePending();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refresh();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after：载入状态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function after()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load();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/* 已开通但 relay 侧可能未同步（重启后）→ 补一次上报（幂等）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(profs.length &amp;&amp; window.HermesBridge &amp;&amp; HermesBridge.a2aRegisterPro)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id = (typeof nextCbId === 'function') ? nextCbId() : ('cb' + Date.now());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if (typeof _cbMap !== 'undefined') _cbMap[id] = function() {};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var deviceId = '';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try { deviceId = HermesBridge.a2aDeviceId ? HermesBridge.a2aDeviceId() : ''; } catch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HermesBridge.a2aRegisterPro(deviceId || 'mov-pro', '本地职业人', 'pro', JSON.stringify(pr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/* ═══ 导出 ═══ */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return {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renderAbility: renderAbility, after: after, summary: summary,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togglePending: togglePending, declare: declare, open: open,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toggleOnline: toggleOnline, addCraft: addCraft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="190" w:lineRule="exact"/>
      </w:pPr>
      <w:r>
        <w:rPr>
          <w:rFonts w:ascii="Consolas" w:hAnsi="Consolas" w:eastAsia="宋体"/>
          <w:sz w:val="16"/>
        </w:rPr>
        <w:t>})();</w:t>
      </w:r>
    </w:p>
    <w:sectPr w:rsidR="00FC693F" w:rsidRPr="0006063C" w:rsidSect="00034616">
      <w:head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/>
      </w:pBdr>
    </w:pPr>
    <w:r>
      <w:rPr>
        <w:rFonts w:ascii="宋体" w:hAnsi="宋体" w:eastAsia="宋体"/>
        <w:sz w:val="18"/>
      </w:rPr>
      <w:t>MOV V1.0</w:t>
      <w:tab/>
    </w:r>
    <w:r>
      <w:rPr>
        <w:sz w:val="18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